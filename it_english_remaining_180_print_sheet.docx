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F8C9" w14:textId="77777777" w:rsidR="002D4C96" w:rsidRPr="00D712F0" w:rsidRDefault="0000000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D712F0">
        <w:rPr>
          <w:rFonts w:ascii="Times New Roman" w:hAnsi="Times New Roman" w:cs="Times New Roman"/>
          <w:b/>
          <w:color w:val="1F4E79"/>
          <w:sz w:val="26"/>
          <w:szCs w:val="26"/>
        </w:rPr>
        <w:t>IT English Practice - Remaining 180 Sentences</w:t>
      </w:r>
    </w:p>
    <w:p w14:paraId="44F0EF37" w14:textId="77777777" w:rsidR="002D4C96" w:rsidRPr="00D712F0" w:rsidRDefault="0000000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D712F0">
        <w:rPr>
          <w:rFonts w:ascii="Times New Roman" w:hAnsi="Times New Roman" w:cs="Times New Roman"/>
          <w:i/>
          <w:color w:val="5A5A5A"/>
          <w:sz w:val="26"/>
          <w:szCs w:val="26"/>
        </w:rPr>
        <w:t>Printable 2-column sheet (Vietnamese -&gt; English)</w:t>
      </w:r>
    </w:p>
    <w:p w14:paraId="6A15F3A9" w14:textId="77777777" w:rsidR="002D4C96" w:rsidRPr="00D712F0" w:rsidRDefault="0000000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D712F0">
        <w:rPr>
          <w:rFonts w:ascii="Times New Roman" w:hAnsi="Times New Roman" w:cs="Times New Roman"/>
          <w:color w:val="5A5A5A"/>
          <w:sz w:val="26"/>
          <w:szCs w:val="26"/>
        </w:rPr>
        <w:t>Priority order after the first 120 core sentences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5832"/>
      </w:tblGrid>
      <w:tr w:rsidR="002D4C96" w:rsidRPr="00D712F0" w14:paraId="7051D9A0" w14:textId="77777777">
        <w:trPr>
          <w:tblHeader/>
          <w:jc w:val="center"/>
        </w:trPr>
        <w:tc>
          <w:tcPr>
            <w:tcW w:w="482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317CB3" w14:textId="77777777" w:rsidR="002D4C96" w:rsidRPr="00D712F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Tiếng Việt</w:t>
            </w:r>
          </w:p>
        </w:tc>
        <w:tc>
          <w:tcPr>
            <w:tcW w:w="511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9C4DA" w14:textId="77777777" w:rsidR="002D4C96" w:rsidRPr="00D712F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English</w:t>
            </w:r>
          </w:p>
        </w:tc>
      </w:tr>
      <w:tr w:rsidR="002D4C96" w:rsidRPr="00D712F0" w14:paraId="77FD2831" w14:textId="77777777">
        <w:trPr>
          <w:jc w:val="center"/>
        </w:trPr>
        <w:tc>
          <w:tcPr>
            <w:tcW w:w="10656" w:type="dxa"/>
            <w:gridSpan w:val="2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6C7D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Module 6 - Deploy / Staging / Production</w:t>
            </w:r>
          </w:p>
        </w:tc>
      </w:tr>
      <w:tr w:rsidR="002D4C96" w:rsidRPr="00D712F0" w14:paraId="005C4D5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FBDCA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deploy bản fix lên staging.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4BFE0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deployed the fix to staging.</w:t>
            </w:r>
          </w:p>
        </w:tc>
      </w:tr>
      <w:tr w:rsidR="002D4C96" w:rsidRPr="00D712F0" w14:paraId="75010C4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0F1E4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theo dõi log sau khi deploy.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095B5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monitor the logs after the deployment.</w:t>
            </w:r>
          </w:p>
        </w:tc>
      </w:tr>
      <w:tr w:rsidR="002D4C96" w:rsidRPr="00D712F0" w14:paraId="3CD958A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405E6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Bản build mới đã sẵn sàng để kiểm tra.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71626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 new build is ready for testing.</w:t>
            </w:r>
          </w:p>
        </w:tc>
      </w:tr>
      <w:tr w:rsidR="002D4C96" w:rsidRPr="00D712F0" w14:paraId="6C06FD8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2B822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cần xác nhận bản fix trên staging trước.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2CA01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need to verify the fix on staging first.</w:t>
            </w:r>
          </w:p>
        </w:tc>
      </w:tr>
      <w:tr w:rsidR="002D4C96" w:rsidRPr="00D712F0" w14:paraId="7A5FF1A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3A10F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chưa thấy lỗi này trên production.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A8DE2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have not seen this issue on production yet.</w:t>
            </w:r>
          </w:p>
        </w:tc>
      </w:tr>
      <w:tr w:rsidR="002D4C96" w:rsidRPr="00D712F0" w14:paraId="44DAF36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C7AD2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kiểm tra lại cấu hình môi trường.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4A7E4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check the environment configuration again.</w:t>
            </w:r>
          </w:p>
        </w:tc>
      </w:tr>
      <w:tr w:rsidR="002D4C96" w:rsidRPr="00D712F0" w14:paraId="07B67BC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B7DA0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Biến môi trường này đang bị thiếu.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344E8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environment variable is missing.</w:t>
            </w:r>
          </w:p>
        </w:tc>
      </w:tr>
      <w:tr w:rsidR="002D4C96" w:rsidRPr="00D712F0" w14:paraId="542BE49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B71AC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cần cập nhật config cho service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8AC81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need to update the config for this service.</w:t>
            </w:r>
          </w:p>
        </w:tc>
      </w:tr>
      <w:tr w:rsidR="002D4C96" w:rsidRPr="00D712F0" w14:paraId="7B4E1B0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EC54F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Bản deploy này chỉ áp dụng cho staging.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84236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deployment only applies to staging.</w:t>
            </w:r>
          </w:p>
        </w:tc>
      </w:tr>
      <w:tr w:rsidR="002D4C96" w:rsidRPr="00D712F0" w14:paraId="5C72509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70A14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cần quyền truy cập vào production logs.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E72B3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need access to the production logs.</w:t>
            </w:r>
          </w:p>
        </w:tc>
      </w:tr>
      <w:tr w:rsidR="002D4C96" w:rsidRPr="00D712F0" w14:paraId="7202BDC7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89DE9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Pipeline đã chạy xong thành công.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2CE96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 pipeline has completed successfully.</w:t>
            </w:r>
          </w:p>
        </w:tc>
      </w:tr>
      <w:tr w:rsidR="002D4C96" w:rsidRPr="00D712F0" w14:paraId="7CE99FA4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375F5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Bước deploy bị fail ở job cuối cùng.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50B98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 deployment failed at the last job.</w:t>
            </w:r>
          </w:p>
        </w:tc>
      </w:tr>
      <w:tr w:rsidR="002D4C96" w:rsidRPr="00D712F0" w14:paraId="087D301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9E5A9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chạy lại pipeline một lần nữa.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06A1E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rerun the pipeline one more time.</w:t>
            </w:r>
          </w:p>
        </w:tc>
      </w:tr>
      <w:tr w:rsidR="002D4C96" w:rsidRPr="00D712F0" w14:paraId="6A3E2F2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A9FBA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nên backup dữ liệu trước khi deploy.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27283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should back up the data before deploying.</w:t>
            </w:r>
          </w:p>
        </w:tc>
      </w:tr>
      <w:tr w:rsidR="002D4C96" w:rsidRPr="00D712F0" w14:paraId="080139D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2CF7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Bản release này bao gồm cả backend và frontend.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FDF73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release includes both backend and frontend changes.</w:t>
            </w:r>
          </w:p>
        </w:tc>
      </w:tr>
      <w:tr w:rsidR="002D4C96" w:rsidRPr="00D712F0" w14:paraId="258F158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13DC1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kiểm tra health check sau khi deploy.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F058E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checked the health check after the deployment.</w:t>
            </w:r>
          </w:p>
        </w:tc>
      </w:tr>
      <w:tr w:rsidR="002D4C96" w:rsidRPr="00D712F0" w14:paraId="5346C655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3A52D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Service này đang khởi động lại liên tục.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8981D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service keeps restarting.</w:t>
            </w:r>
          </w:p>
        </w:tc>
      </w:tr>
      <w:tr w:rsidR="002D4C96" w:rsidRPr="00D712F0" w14:paraId="2F21286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3391A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cần rollback nếu lỗi vẫn còn.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68A22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need to roll back if the issue still remains.</w:t>
            </w:r>
          </w:p>
        </w:tc>
      </w:tr>
      <w:tr w:rsidR="002D4C96" w:rsidRPr="00D712F0" w14:paraId="55B02A29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18C64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rollback về phiên bản trước.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7B3BC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rolled back to the previous version.</w:t>
            </w:r>
          </w:p>
        </w:tc>
      </w:tr>
      <w:tr w:rsidR="002D4C96" w:rsidRPr="00D712F0" w14:paraId="662BC72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4E58E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Bản hotfix này cần lên production hôm nay.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B6B43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hotfix needs to go to production today.</w:t>
            </w:r>
          </w:p>
        </w:tc>
      </w:tr>
      <w:tr w:rsidR="002D4C96" w:rsidRPr="00D712F0" w14:paraId="6C265DD4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8490C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tạo release note ngắn cho bản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B2885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prepare a short release note for this build.</w:t>
            </w:r>
          </w:p>
        </w:tc>
      </w:tr>
      <w:tr w:rsidR="002D4C96" w:rsidRPr="00D712F0" w14:paraId="4A720B5B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EA8C7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cần thông báo cho QA sau khi deploy xong.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1CAEF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need to notify QA after the deployment is done.</w:t>
            </w:r>
          </w:p>
        </w:tc>
      </w:tr>
      <w:tr w:rsidR="002D4C96" w:rsidRPr="00D712F0" w14:paraId="35D2BC0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2A8E0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Thay đổi này yêu cầu restart service.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9798E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change requires a service restart.</w:t>
            </w:r>
          </w:p>
        </w:tc>
      </w:tr>
      <w:tr w:rsidR="002D4C96" w:rsidRPr="00D712F0" w14:paraId="48ACD05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83282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 xml:space="preserve">Tôi đang kiểm tra sự khác nhau giữa hai </w:t>
            </w: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môi trường.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A896C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 am checking the differences between the two </w:t>
            </w: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environments.</w:t>
            </w:r>
          </w:p>
        </w:tc>
      </w:tr>
      <w:tr w:rsidR="002D4C96" w:rsidRPr="00D712F0" w14:paraId="5BA6B53D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C2870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Lỗi này chỉ xảy ra trên production.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C3126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issue only happens on production.</w:t>
            </w:r>
          </w:p>
        </w:tc>
      </w:tr>
      <w:tr w:rsidR="002D4C96" w:rsidRPr="00D712F0" w14:paraId="3FECCF6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83D69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chưa thể deploy vì CI vẫn đang fail.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CCABE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cannot deploy yet because CI is still failing.</w:t>
            </w:r>
          </w:p>
        </w:tc>
      </w:tr>
      <w:tr w:rsidR="002D4C96" w:rsidRPr="00D712F0" w14:paraId="406C1BA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DEA67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theo dõi metrics sau khi release.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A53EE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monitor the metrics after the release.</w:t>
            </w:r>
          </w:p>
        </w:tc>
      </w:tr>
      <w:tr w:rsidR="002D4C96" w:rsidRPr="00D712F0" w14:paraId="16F5462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6EDFA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CPU usage đang tăng sau bản deploy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8672F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CPU usage is increasing after this deployment.</w:t>
            </w:r>
          </w:p>
        </w:tc>
      </w:tr>
      <w:tr w:rsidR="002D4C96" w:rsidRPr="00D712F0" w14:paraId="7F8DBD98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90E02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Bộ nhớ đang tăng bất thường trên service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F4AC9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Memory usage is increasing abnormally on this service.</w:t>
            </w:r>
          </w:p>
        </w:tc>
      </w:tr>
      <w:tr w:rsidR="002D4C96" w:rsidRPr="00D712F0" w14:paraId="1BB2BAD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AF7EE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cần kiểm tra lại migration script.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A38F0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need to review the migration script again.</w:t>
            </w:r>
          </w:p>
        </w:tc>
      </w:tr>
      <w:tr w:rsidR="002D4C96" w:rsidRPr="00D712F0" w14:paraId="1CA637C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B58B0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Migration này chưa chạy trên staging.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A3D16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migration has not been run on staging yet.</w:t>
            </w:r>
          </w:p>
        </w:tc>
      </w:tr>
      <w:tr w:rsidR="002D4C96" w:rsidRPr="00D712F0" w14:paraId="0FC1A3CD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B6F72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xác nhận version đang chạy trên server.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348AE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confirm the version currently running on the server.</w:t>
            </w:r>
          </w:p>
        </w:tc>
      </w:tr>
      <w:tr w:rsidR="002D4C96" w:rsidRPr="00D712F0" w14:paraId="71ECC78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B5A7D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Pod này đang crash sau khi start.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F3ED8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pod is crashing after startup.</w:t>
            </w:r>
          </w:p>
        </w:tc>
      </w:tr>
      <w:tr w:rsidR="002D4C96" w:rsidRPr="00D712F0" w14:paraId="695220C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09F8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Container này không pull được image mới.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E4CB2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container cannot pull the new image.</w:t>
            </w:r>
          </w:p>
        </w:tc>
      </w:tr>
      <w:tr w:rsidR="002D4C96" w:rsidRPr="00D712F0" w14:paraId="3D75777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BF95E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cập nhật tag image trong config.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6C08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updated the image tag in the config.</w:t>
            </w:r>
          </w:p>
        </w:tc>
      </w:tr>
      <w:tr w:rsidR="002D4C96" w:rsidRPr="00D712F0" w14:paraId="52EBCC04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755B2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Hãy kiểm tra lại secret của môi trường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36230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Please check the secrets for this environment again.</w:t>
            </w:r>
          </w:p>
        </w:tc>
      </w:tr>
      <w:tr w:rsidR="002D4C96" w:rsidRPr="00D712F0" w14:paraId="1882417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FE9FE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cần đồng bộ lịch deploy với team DevOps.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4A253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need to align the deployment schedule with the DevOps team.</w:t>
            </w:r>
          </w:p>
        </w:tc>
      </w:tr>
      <w:tr w:rsidR="002D4C96" w:rsidRPr="00D712F0" w14:paraId="24E9B6A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172D1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Bản fix này nên được deploy ngoài giờ cao điểm.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93BD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fix should be deployed outside peak hours.</w:t>
            </w:r>
          </w:p>
        </w:tc>
      </w:tr>
      <w:tr w:rsidR="002D4C96" w:rsidRPr="00D712F0" w14:paraId="57AC71B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1198D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xác nhận lại kế hoạch rollback.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2087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confirm the rollback plan again.</w:t>
            </w:r>
          </w:p>
        </w:tc>
      </w:tr>
      <w:tr w:rsidR="002D4C96" w:rsidRPr="00D712F0" w14:paraId="7C83D88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9325E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cần theo dõi production thêm 30 phút.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2250D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need to monitor production for another 30 minutes.</w:t>
            </w:r>
          </w:p>
        </w:tc>
      </w:tr>
      <w:tr w:rsidR="002D4C96" w:rsidRPr="00D712F0" w14:paraId="319FAE5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6115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Alert này bắt đầu xuất hiện sau bản release mới.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A3812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alert started appearing after the new release.</w:t>
            </w:r>
          </w:p>
        </w:tc>
      </w:tr>
      <w:tr w:rsidR="002D4C96" w:rsidRPr="00D712F0" w14:paraId="0CDB104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F0C16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cần so sánh log trước và sau khi deploy.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399A2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need to compare the logs before and after the deployment.</w:t>
            </w:r>
          </w:p>
        </w:tc>
      </w:tr>
      <w:tr w:rsidR="002D4C96" w:rsidRPr="00D712F0" w14:paraId="0C652FC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0B316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Bản fix đã được xác nhận trên staging.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741C0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 fix has been verified on staging.</w:t>
            </w:r>
          </w:p>
        </w:tc>
      </w:tr>
      <w:tr w:rsidR="002D4C96" w:rsidRPr="00D712F0" w14:paraId="13B97BDB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E6FEA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có thể lên production sau khi QA sign off.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C4DF5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can go to production after QA signs off.</w:t>
            </w:r>
          </w:p>
        </w:tc>
      </w:tr>
      <w:tr w:rsidR="002D4C96" w:rsidRPr="00D712F0" w14:paraId="25318025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D1333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theo dõi error rate sau khi merge bản fix.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A6705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monitor the error rate after we merge the fix.</w:t>
            </w:r>
          </w:p>
        </w:tc>
      </w:tr>
      <w:tr w:rsidR="002D4C96" w:rsidRPr="00D712F0" w14:paraId="68CBE7BA" w14:textId="77777777">
        <w:trPr>
          <w:jc w:val="center"/>
        </w:trPr>
        <w:tc>
          <w:tcPr>
            <w:tcW w:w="10656" w:type="dxa"/>
            <w:gridSpan w:val="2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DD5B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Module 7 - Mini Standup</w:t>
            </w:r>
          </w:p>
        </w:tc>
      </w:tr>
      <w:tr w:rsidR="002D4C96" w:rsidRPr="00D712F0" w14:paraId="70CA4DA8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85B14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Hôm qua tôi đã hoàn thành phần API validation.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EF8B9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Yesterday, I completed the API validation part.</w:t>
            </w:r>
          </w:p>
        </w:tc>
      </w:tr>
      <w:tr w:rsidR="002D4C96" w:rsidRPr="00D712F0" w14:paraId="2E839A45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121C4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Hôm nay tôi sẽ tiếp tục xử lý ticket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D34ED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Today, I will continue working on this ticket.</w:t>
            </w:r>
          </w:p>
        </w:tc>
      </w:tr>
      <w:tr w:rsidR="002D4C96" w:rsidRPr="00D712F0" w14:paraId="33B32A84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C203B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Hiện tại tôi chưa có blocker nào.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1625C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do not have any blockers at the moment.</w:t>
            </w:r>
          </w:p>
        </w:tc>
      </w:tr>
      <w:tr w:rsidR="002D4C96" w:rsidRPr="00D712F0" w14:paraId="61825698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72D5D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Blocker hiện tại là tôi chưa có quyền truy cập.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830C7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My current blocker is that I do not have access yet.</w:t>
            </w:r>
          </w:p>
        </w:tc>
      </w:tr>
      <w:tr w:rsidR="002D4C96" w:rsidRPr="00D712F0" w14:paraId="38F5B93B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4100E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đang chờ phản hồi từ phía backend team.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CD59A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am waiting for a response from the backend team.</w:t>
            </w:r>
          </w:p>
        </w:tc>
      </w:tr>
      <w:tr w:rsidR="002D4C96" w:rsidRPr="00D712F0" w14:paraId="5CF99B9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CFEA8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Hôm nay mục tiêu của tôi là hoàn thành phần test.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65B5B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My goal for today is to finish the testing part.</w:t>
            </w:r>
          </w:p>
        </w:tc>
      </w:tr>
      <w:tr w:rsidR="002D4C96" w:rsidRPr="00D712F0" w14:paraId="1448717B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D3468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Tiến độ hiện tại đang đúng kế hoạch.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456BE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 current progress is on track.</w:t>
            </w:r>
          </w:p>
        </w:tc>
      </w:tr>
      <w:tr w:rsidR="002D4C96" w:rsidRPr="00D712F0" w14:paraId="351AD0ED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362DE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Task này đang chậm hơn dự kiến một chút.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8B2BC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task is slightly behind schedule.</w:t>
            </w:r>
          </w:p>
        </w:tc>
      </w:tr>
      <w:tr w:rsidR="002D4C96" w:rsidRPr="00D712F0" w14:paraId="343B488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CDDBF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hoàn thành phần coding và đang test lại.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7C00E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finished the coding part and I am retesting it.</w:t>
            </w:r>
          </w:p>
        </w:tc>
      </w:tr>
      <w:tr w:rsidR="002D4C96" w:rsidRPr="00D712F0" w14:paraId="7FFEC2A5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5B309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cần thêm một ngày để hoàn thành task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65371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need one more day to finish this task.</w:t>
            </w:r>
          </w:p>
        </w:tc>
      </w:tr>
      <w:tr w:rsidR="002D4C96" w:rsidRPr="00D712F0" w14:paraId="051AF14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7E1F9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cập nhật lại nếu có blocker mới.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8FBB8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update the team if there is a new blocker.</w:t>
            </w:r>
          </w:p>
        </w:tc>
      </w:tr>
      <w:tr w:rsidR="002D4C96" w:rsidRPr="00D712F0" w14:paraId="5E5E6174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A62D1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Hiện tại tôi đang tập trung vào bug có mức ưu tiên cao.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1BD8F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am currently focusing on the high-priority bug.</w:t>
            </w:r>
          </w:p>
        </w:tc>
      </w:tr>
      <w:tr w:rsidR="002D4C96" w:rsidRPr="00D712F0" w14:paraId="1277BB24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CD790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nhận được feedback từ reviewer.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A9FDB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have received feedback from the reviewer.</w:t>
            </w:r>
          </w:p>
        </w:tc>
      </w:tr>
      <w:tr w:rsidR="002D4C96" w:rsidRPr="00D712F0" w14:paraId="324FD291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52FD2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đang xử lý các comment còn lại trong PR.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C6163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am addressing the remaining comments in the PR.</w:t>
            </w:r>
          </w:p>
        </w:tc>
      </w:tr>
      <w:tr w:rsidR="002D4C96" w:rsidRPr="00D712F0" w14:paraId="62C3E778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4DC53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Sau cuộc họp này tôi sẽ quay lại phần debug.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92AB5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After this meeting, I will get back to the debugging work.</w:t>
            </w:r>
          </w:p>
        </w:tc>
      </w:tr>
      <w:tr w:rsidR="002D4C96" w:rsidRPr="00D712F0" w14:paraId="1E8F8ED5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93CFA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chưa thể chốt root cause vào lúc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91B9B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cannot confirm the root cause at this point.</w:t>
            </w:r>
          </w:p>
        </w:tc>
      </w:tr>
      <w:tr w:rsidR="002D4C96" w:rsidRPr="00D712F0" w14:paraId="1AFFADC7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674EE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xác nhận được phạm vi ảnh hưởng của lỗi.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4BDA3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have confirmed the impact scope of the issue.</w:t>
            </w:r>
          </w:p>
        </w:tc>
      </w:tr>
      <w:tr w:rsidR="002D4C96" w:rsidRPr="00D712F0" w14:paraId="2E95AB3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BA627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Task này phụ thuộc vào bản fix của team khác.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5F56E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task depends on a fix from another team.</w:t>
            </w:r>
          </w:p>
        </w:tc>
      </w:tr>
      <w:tr w:rsidR="002D4C96" w:rsidRPr="00D712F0" w14:paraId="4AF72BC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D5576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đang chuẩn bị thêm dữ liệu test cho QA.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86299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am preparing more test data for QA.</w:t>
            </w:r>
          </w:p>
        </w:tc>
      </w:tr>
      <w:tr w:rsidR="002D4C96" w:rsidRPr="00D712F0" w14:paraId="177B926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58210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Hiện tại tôi đã xong phần backend.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F8D7C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have finished the backend part for now.</w:t>
            </w:r>
          </w:p>
        </w:tc>
      </w:tr>
      <w:tr w:rsidR="002D4C96" w:rsidRPr="00D712F0" w14:paraId="63E9A584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ACB62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bắt đầu phần frontend vào chiều nay.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D531F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start the frontend part this afternoon.</w:t>
            </w:r>
          </w:p>
        </w:tc>
      </w:tr>
      <w:tr w:rsidR="002D4C96" w:rsidRPr="00D712F0" w14:paraId="2AC71E04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7FB74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cần xác nhận lại yêu cầu trước khi tiếp tục.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A7286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need to reconfirm the requirement before continuing.</w:t>
            </w:r>
          </w:p>
        </w:tc>
      </w:tr>
      <w:tr w:rsidR="002D4C96" w:rsidRPr="00D712F0" w14:paraId="7FC7365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D7445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Task này có thể xong trong hôm nay.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64882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task may be finished today.</w:t>
            </w:r>
          </w:p>
        </w:tc>
      </w:tr>
      <w:tr w:rsidR="002D4C96" w:rsidRPr="00D712F0" w14:paraId="0D6D85A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7DD94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đang chờ QA verify bản fix trên staging.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05D29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am waiting for QA to verify the fix on staging.</w:t>
            </w:r>
          </w:p>
        </w:tc>
      </w:tr>
      <w:tr w:rsidR="002D4C96" w:rsidRPr="00D712F0" w14:paraId="3648DD3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AC855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gửi update chi tiết sau standup.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83831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send a detailed update after standup.</w:t>
            </w:r>
          </w:p>
        </w:tc>
      </w:tr>
      <w:tr w:rsidR="002D4C96" w:rsidRPr="00D712F0" w14:paraId="6975AB5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5AD12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tách task này thành hai phần nhỏ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17C1E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split this task into two smaller parts.</w:t>
            </w:r>
          </w:p>
        </w:tc>
      </w:tr>
      <w:tr w:rsidR="002D4C96" w:rsidRPr="00D712F0" w14:paraId="1C07CBC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3B9AF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Hiện tại chưa có thay đổi lớn nào.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619C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There are no major changes at the moment.</w:t>
            </w:r>
          </w:p>
        </w:tc>
      </w:tr>
      <w:tr w:rsidR="002D4C96" w:rsidRPr="00D712F0" w14:paraId="0C910E2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2134A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vẫn đang điều tra nguyên nhân của lỗi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EE070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am still investigating the cause of this issue.</w:t>
            </w:r>
          </w:p>
        </w:tc>
      </w:tr>
      <w:tr w:rsidR="002D4C96" w:rsidRPr="00D712F0" w14:paraId="5B3FD497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D7FFC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cần thêm log để xác nhận giả thuyết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7D1FF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need more logs to confirm this hypothesis.</w:t>
            </w:r>
          </w:p>
        </w:tc>
      </w:tr>
      <w:tr w:rsidR="002D4C96" w:rsidRPr="00D712F0" w14:paraId="59A80D0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CB95D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Hôm nay tôi sẽ ưu tiên các issue từ production.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4087D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Today, I will prioritize the issues from production.</w:t>
            </w:r>
          </w:p>
        </w:tc>
      </w:tr>
      <w:tr w:rsidR="002D4C96" w:rsidRPr="00D712F0" w14:paraId="65567157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09DD0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close xong task trước và bắt đầu task mới.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70400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finished the previous task and started a new one.</w:t>
            </w:r>
          </w:p>
        </w:tc>
      </w:tr>
      <w:tr w:rsidR="002D4C96" w:rsidRPr="00D712F0" w14:paraId="794D5B21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46F40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Phần còn lại chủ yếu là cleanup code.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0D10E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 remaining work is mostly code cleanup.</w:t>
            </w:r>
          </w:p>
        </w:tc>
      </w:tr>
      <w:tr w:rsidR="002D4C96" w:rsidRPr="00D712F0" w14:paraId="588E1BD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AE07A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đang chờ PM xác nhận lại priority.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67BB6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am waiting for the PM to confirm the priority again.</w:t>
            </w:r>
          </w:p>
        </w:tc>
      </w:tr>
      <w:tr w:rsidR="002D4C96" w:rsidRPr="00D712F0" w14:paraId="7B9C5CB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CDE4E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phối hợp với QA để test lại luồng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D2A8A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coordinate with QA to retest this flow.</w:t>
            </w:r>
          </w:p>
        </w:tc>
      </w:tr>
      <w:tr w:rsidR="002D4C96" w:rsidRPr="00D712F0" w14:paraId="06C8BBC8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9CC63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Hiện tại chưa có rủi ro lớn nào.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6D3CF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There are no major risks at the moment.</w:t>
            </w:r>
          </w:p>
        </w:tc>
      </w:tr>
      <w:tr w:rsidR="002D4C96" w:rsidRPr="00D712F0" w14:paraId="55E59081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D8986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vừa hoàn thành xong phần reproduce issue.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5CBDA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just finished reproducing the issue.</w:t>
            </w:r>
          </w:p>
        </w:tc>
      </w:tr>
      <w:tr w:rsidR="002D4C96" w:rsidRPr="00D712F0" w14:paraId="358B22D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E58BF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Bước tiếp theo là kiểm tra lại dữ liệu đầu vào.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375A2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 next step is to review the input data again.</w:t>
            </w:r>
          </w:p>
        </w:tc>
      </w:tr>
      <w:tr w:rsidR="002D4C96" w:rsidRPr="00D712F0" w14:paraId="55EAB41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C4C90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cần support từ DevOps cho phần deploy.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6013F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need support from DevOps for the deployment.</w:t>
            </w:r>
          </w:p>
        </w:tc>
      </w:tr>
      <w:tr w:rsidR="002D4C96" w:rsidRPr="00D712F0" w14:paraId="741635D7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0B832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Task này đang bị block bởi quyền truy cập production.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B3AD8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task is blocked by production access.</w:t>
            </w:r>
          </w:p>
        </w:tc>
      </w:tr>
      <w:tr w:rsidR="002D4C96" w:rsidRPr="00D712F0" w14:paraId="017E986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1C72B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cập nhật ETA sau khi kiểm tra xong.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69A8D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update the ETA after I finish checking.</w:t>
            </w:r>
          </w:p>
        </w:tc>
      </w:tr>
      <w:tr w:rsidR="002D4C96" w:rsidRPr="00D712F0" w14:paraId="1DFA2A49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A92A3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Hiện tại tôi nghiêng về khả năng lỗi do cache.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C468E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At the moment, I think the issue is likely caused by the cache.</w:t>
            </w:r>
          </w:p>
        </w:tc>
      </w:tr>
      <w:tr w:rsidR="002D4C96" w:rsidRPr="00D712F0" w14:paraId="1DCDA50D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34F25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làm rõ được một phần của requirement.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4283F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have clarified part of the requirement.</w:t>
            </w:r>
          </w:p>
        </w:tc>
      </w:tr>
      <w:tr w:rsidR="002D4C96" w:rsidRPr="00D712F0" w14:paraId="307745A5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41A30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tiếp tục theo dõi issue này trong hôm nay.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187CC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continue monitoring this issue today.</w:t>
            </w:r>
          </w:p>
        </w:tc>
      </w:tr>
      <w:tr w:rsidR="002D4C96" w:rsidRPr="00D712F0" w14:paraId="6B2C185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B787B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 xml:space="preserve">Tôi đang gom thêm thông tin trước khi kết </w:t>
            </w: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luận.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DE108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 am gathering more information before drawing a </w:t>
            </w: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conclusion.</w:t>
            </w:r>
          </w:p>
        </w:tc>
      </w:tr>
      <w:tr w:rsidR="002D4C96" w:rsidRPr="00D712F0" w14:paraId="1354FA77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AE24D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Tôi cần thêm thời gian để xác nhận bản fix.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C7E2C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need more time to verify the fix.</w:t>
            </w:r>
          </w:p>
        </w:tc>
      </w:tr>
      <w:tr w:rsidR="002D4C96" w:rsidRPr="00D712F0" w14:paraId="6F1853A5" w14:textId="77777777">
        <w:trPr>
          <w:jc w:val="center"/>
        </w:trPr>
        <w:tc>
          <w:tcPr>
            <w:tcW w:w="10656" w:type="dxa"/>
            <w:gridSpan w:val="2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963D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Module 8 - Mini Troubleshooting Scenario</w:t>
            </w:r>
          </w:p>
        </w:tc>
      </w:tr>
      <w:tr w:rsidR="002D4C96" w:rsidRPr="00D712F0" w14:paraId="584FB25B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4DDCA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thử lại nhưng vẫn gặp cùng một lỗi.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16A1F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tried again, but I still got the same error.</w:t>
            </w:r>
          </w:p>
        </w:tc>
      </w:tr>
      <w:tr w:rsidR="002D4C96" w:rsidRPr="00D712F0" w14:paraId="689BB93D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7A270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Lỗi này chỉ xuất hiện khi dữ liệu đầu vào bị rỗng.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38D6F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issue only appears when the input data is empty.</w:t>
            </w:r>
          </w:p>
        </w:tc>
      </w:tr>
      <w:tr w:rsidR="002D4C96" w:rsidRPr="00D712F0" w14:paraId="1E2365C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1E4E8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không thấy request này đi tới backend.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B6493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do not see this request reaching the backend.</w:t>
            </w:r>
          </w:p>
        </w:tc>
      </w:tr>
      <w:tr w:rsidR="002D4C96" w:rsidRPr="00D712F0" w14:paraId="605F16AB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03350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Phản hồi từ API chậm hơn bình thường.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15B21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 API response is slower than usual.</w:t>
            </w:r>
          </w:p>
        </w:tc>
      </w:tr>
      <w:tr w:rsidR="002D4C96" w:rsidRPr="00D712F0" w14:paraId="7D3E4739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F57BE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thấy một lỗi 500 trong log của service.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A0432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can see a 500 error in the service logs.</w:t>
            </w:r>
          </w:p>
        </w:tc>
      </w:tr>
      <w:tr w:rsidR="002D4C96" w:rsidRPr="00D712F0" w14:paraId="0FA4397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3F5E4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Có vẻ như token đã hết hạn trước khi request được gửi.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118EE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It looks like the token expired before the request was sent.</w:t>
            </w:r>
          </w:p>
        </w:tc>
      </w:tr>
      <w:tr w:rsidR="002D4C96" w:rsidRPr="00D712F0" w14:paraId="1D5E8A6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3C71E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thử với một tài khoản test khác.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EA7A3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try with a different test account.</w:t>
            </w:r>
          </w:p>
        </w:tc>
      </w:tr>
      <w:tr w:rsidR="002D4C96" w:rsidRPr="00D712F0" w14:paraId="072489F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EFB0A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Lỗi này không xảy ra với dữ liệu mẫu cũ.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5A16A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issue does not happen with the old sample data.</w:t>
            </w:r>
          </w:p>
        </w:tc>
      </w:tr>
      <w:tr w:rsidR="002D4C96" w:rsidRPr="00D712F0" w14:paraId="76E8F411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CCCB0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thấy response bị null ở bước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94A0C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can see that the response is null at this step.</w:t>
            </w:r>
          </w:p>
        </w:tc>
      </w:tr>
      <w:tr w:rsidR="002D4C96" w:rsidRPr="00D712F0" w14:paraId="3E1FA43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8211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Có thể chúng ta đang xử lý sai định dạng ngày tháng.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4A655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may be handling the date format incorrectly.</w:t>
            </w:r>
          </w:p>
        </w:tc>
      </w:tr>
      <w:tr w:rsidR="002D4C96" w:rsidRPr="00D712F0" w14:paraId="5CE9814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EB760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kiểm tra lại timezone của server.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B85D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check the server timezone again.</w:t>
            </w:r>
          </w:p>
        </w:tc>
      </w:tr>
      <w:tr w:rsidR="002D4C96" w:rsidRPr="00D712F0" w14:paraId="5BA49798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10B51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Giá trị này đang bị map sai sang field khác.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01083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value is being mapped to the wrong field.</w:t>
            </w:r>
          </w:p>
        </w:tc>
      </w:tr>
      <w:tr w:rsidR="002D4C96" w:rsidRPr="00D712F0" w14:paraId="4EB080A7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5880D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thấy request bị retry nhiều lần.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5414D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can see that the request is being retried multiple times.</w:t>
            </w:r>
          </w:p>
        </w:tc>
      </w:tr>
      <w:tr w:rsidR="002D4C96" w:rsidRPr="00D712F0" w14:paraId="29248CE8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446CD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Issue này có thể liên quan đến retry logic.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11779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issue may be related to the retry logic.</w:t>
            </w:r>
          </w:p>
        </w:tc>
      </w:tr>
      <w:tr w:rsidR="002D4C96" w:rsidRPr="00D712F0" w14:paraId="2BCDE4E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3E5F9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cần kiểm tra lại thứ tự các bước xử lý.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E636B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need to review the processing order again.</w:t>
            </w:r>
          </w:p>
        </w:tc>
      </w:tr>
      <w:tr w:rsidR="002D4C96" w:rsidRPr="00D712F0" w14:paraId="2D8B42D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D3EE6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Dữ liệu này bị thiếu ở bước transform.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6EAA6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data is missing at the transform step.</w:t>
            </w:r>
          </w:p>
        </w:tc>
      </w:tr>
      <w:tr w:rsidR="002D4C96" w:rsidRPr="00D712F0" w14:paraId="0BB0F57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8F6E9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không thể reproduce lỗi này với dữ liệu mock.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92A42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cannot reproduce this issue with mock data.</w:t>
            </w:r>
          </w:p>
        </w:tc>
      </w:tr>
      <w:tr w:rsidR="002D4C96" w:rsidRPr="00D712F0" w14:paraId="3F1BE485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C69D8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Có thể lỗi nằm ở điều kiện kiểm tra null.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95BA6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 issue may be in the null check condition.</w:t>
            </w:r>
          </w:p>
        </w:tc>
      </w:tr>
      <w:tr w:rsidR="002D4C96" w:rsidRPr="00D712F0" w14:paraId="7FCB682D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1A8E8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thêm log ở trước và sau bước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DA53B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add logs before and after this step.</w:t>
            </w:r>
          </w:p>
        </w:tc>
      </w:tr>
      <w:tr w:rsidR="002D4C96" w:rsidRPr="00D712F0" w14:paraId="0F2E14C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68837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Lỗi này xuất hiện sau khi request bị redirect.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88C65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issue appears after the request is redirected.</w:t>
            </w:r>
          </w:p>
        </w:tc>
      </w:tr>
      <w:tr w:rsidR="002D4C96" w:rsidRPr="00D712F0" w14:paraId="5833DD0B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E0FFF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cần xác nhận dữ liệu từ service upstream.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8C4D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need to verify the data from the upstream service.</w:t>
            </w:r>
          </w:p>
        </w:tc>
      </w:tr>
      <w:tr w:rsidR="002D4C96" w:rsidRPr="00D712F0" w14:paraId="5AF70D74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B3DBA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nghi ngờ response schema đã thay đổi.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FE0AF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suspect the response schema has changed.</w:t>
            </w:r>
          </w:p>
        </w:tc>
      </w:tr>
      <w:tr w:rsidR="002D4C96" w:rsidRPr="00D712F0" w14:paraId="5701A4A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CBFAA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 xml:space="preserve">Tôi không thấy field này trong response </w:t>
            </w: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mới.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5C890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 do not see this field in the new response.</w:t>
            </w:r>
          </w:p>
        </w:tc>
      </w:tr>
      <w:tr w:rsidR="002D4C96" w:rsidRPr="00D712F0" w14:paraId="76525C27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15EBF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kiểm tra lại contract giữa hai service.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0B1C8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review the contract between the two services again.</w:t>
            </w:r>
          </w:p>
        </w:tc>
      </w:tr>
      <w:tr w:rsidR="002D4C96" w:rsidRPr="00D712F0" w14:paraId="2B46D99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A640B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Issue này có thể xảy ra khi người dùng bấm quá nhanh.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0CE8A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issue may happen when the user clicks too quickly.</w:t>
            </w:r>
          </w:p>
        </w:tc>
      </w:tr>
      <w:tr w:rsidR="002D4C96" w:rsidRPr="00D712F0" w14:paraId="6ABFE54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15434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cần ghi lại bước test để team khác có thể reproduce.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C3C09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need to document the test steps so the other team can reproduce it.</w:t>
            </w:r>
          </w:p>
        </w:tc>
      </w:tr>
      <w:tr w:rsidR="002D4C96" w:rsidRPr="00D712F0" w14:paraId="22AA49ED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CBA3C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Hiện tại tôi mới xác nhận được triệu chứng, chưa xác nhận được nguyên nhân.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56814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At the moment, I have only confirmed the symptom, not the cause.</w:t>
            </w:r>
          </w:p>
        </w:tc>
      </w:tr>
      <w:tr w:rsidR="002D4C96" w:rsidRPr="00D712F0" w14:paraId="065BB3B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E2C75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Lỗi này có vẻ không ổn định.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07127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issue does not seem stable.</w:t>
            </w:r>
          </w:p>
        </w:tc>
      </w:tr>
      <w:tr w:rsidR="002D4C96" w:rsidRPr="00D712F0" w14:paraId="75C8C00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099F6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muốn kiểm tra lại với dữ liệu production-like.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3560A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want to test again with production-like data.</w:t>
            </w:r>
          </w:p>
        </w:tc>
      </w:tr>
      <w:tr w:rsidR="002D4C96" w:rsidRPr="00D712F0" w14:paraId="6B4807F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7BA79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cần thu hẹp phạm vi trước khi sửa.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D8CD4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need to narrow down the scope before fixing it.</w:t>
            </w:r>
          </w:p>
        </w:tc>
      </w:tr>
      <w:tr w:rsidR="002D4C96" w:rsidRPr="00D712F0" w14:paraId="5D35AF41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6578C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loại trừ được khả năng lỗi từ frontend.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D818A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have ruled out the possibility that the issue comes from the frontend.</w:t>
            </w:r>
          </w:p>
        </w:tc>
      </w:tr>
      <w:tr w:rsidR="002D4C96" w:rsidRPr="00D712F0" w14:paraId="7F8E7EE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91377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Bước tiếp theo là kiểm tra query ở database.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0A9F5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The next step is to inspect the query in the database.</w:t>
            </w:r>
          </w:p>
        </w:tc>
      </w:tr>
      <w:tr w:rsidR="002D4C96" w:rsidRPr="00D712F0" w14:paraId="464CABDB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A8332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thấy dữ liệu trong database không khớp với response.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BF05C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can see that the data in the database does not match the response.</w:t>
            </w:r>
          </w:p>
        </w:tc>
      </w:tr>
      <w:tr w:rsidR="002D4C96" w:rsidRPr="00D712F0" w14:paraId="7EE236E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69DC3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Có thể cache cũ vẫn đang được dùng.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329DF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An old cache may still be in use.</w:t>
            </w:r>
          </w:p>
        </w:tc>
      </w:tr>
      <w:tr w:rsidR="002D4C96" w:rsidRPr="00D712F0" w14:paraId="445B30E9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626FD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thử xoá cache rồi test lại.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69CFF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clear the cache and test again.</w:t>
            </w:r>
          </w:p>
        </w:tc>
      </w:tr>
      <w:tr w:rsidR="002D4C96" w:rsidRPr="00D712F0" w14:paraId="246E713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7024B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Issue này chỉ xảy ra với tài khoản có dữ liệu lớn.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3EA5E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issue only happens with accounts that have large amounts of data.</w:t>
            </w:r>
          </w:p>
        </w:tc>
      </w:tr>
      <w:tr w:rsidR="002D4C96" w:rsidRPr="00D712F0" w14:paraId="752CB97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F9577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cần xác nhận xem lỗi này có ảnh hưởng tới luồng chính không.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9C607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need to confirm whether this issue affects the main flow.</w:t>
            </w:r>
          </w:p>
        </w:tc>
      </w:tr>
      <w:tr w:rsidR="002D4C96" w:rsidRPr="00D712F0" w14:paraId="40CEC4B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D347E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tìm thấy một giả thuyết hợp lý.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7AE5C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have found a plausible hypothesis.</w:t>
            </w:r>
          </w:p>
        </w:tc>
      </w:tr>
      <w:tr w:rsidR="002D4C96" w:rsidRPr="00D712F0" w14:paraId="78F453CB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5E436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Nhưng tôi vẫn cần thêm bằng chứng từ log.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4D925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But I still need more evidence from the logs.</w:t>
            </w:r>
          </w:p>
        </w:tc>
      </w:tr>
      <w:tr w:rsidR="002D4C96" w:rsidRPr="00D712F0" w14:paraId="6A9BE3C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3F8F6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Nếu giả thuyết này đúng, chúng ta nên sửa ở backend.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6E2C0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If this hypothesis is correct, we should fix it in the backend.</w:t>
            </w:r>
          </w:p>
        </w:tc>
      </w:tr>
      <w:tr w:rsidR="002D4C96" w:rsidRPr="00D712F0" w14:paraId="21852B5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7F38D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chuẩn bị một bản fix nhỏ để kiểm chứng.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B381B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prepare a small fix to validate it.</w:t>
            </w:r>
          </w:p>
        </w:tc>
      </w:tr>
      <w:tr w:rsidR="002D4C96" w:rsidRPr="00D712F0" w14:paraId="147006C1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DD8AB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Chúng ta nên tách việc xác nhận và việc sửa thành hai bước.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1F78F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We should separate verification and fixing into two steps.</w:t>
            </w:r>
          </w:p>
        </w:tc>
      </w:tr>
      <w:tr w:rsidR="002D4C96" w:rsidRPr="00D712F0" w14:paraId="49AC3B8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BFD2F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muốn giữ thay đổi ở mức tối thiểu trước.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0DE23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want to keep the change minimal at first.</w:t>
            </w:r>
          </w:p>
        </w:tc>
      </w:tr>
      <w:tr w:rsidR="002D4C96" w:rsidRPr="00D712F0" w14:paraId="624CFF2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75C62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 xml:space="preserve">Tôi sẽ cập nhật ngay khi có kết quả rõ ràng </w:t>
            </w: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3F7A8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 will update you as soon as I have clearer results.</w:t>
            </w:r>
          </w:p>
        </w:tc>
      </w:tr>
      <w:tr w:rsidR="002D4C96" w:rsidRPr="00D712F0" w14:paraId="040E6A0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E4B6F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Hiện tại tôi chưa thấy dấu hiệu của data corruption.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4CB02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At the moment, I do not see signs of data corruption.</w:t>
            </w:r>
          </w:p>
        </w:tc>
      </w:tr>
      <w:tr w:rsidR="002D4C96" w:rsidRPr="00D712F0" w14:paraId="74F43E1E" w14:textId="77777777">
        <w:trPr>
          <w:jc w:val="center"/>
        </w:trPr>
        <w:tc>
          <w:tcPr>
            <w:tcW w:w="10656" w:type="dxa"/>
            <w:gridSpan w:val="2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6B90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Module 9 - Rewrite Basic to Natural</w:t>
            </w:r>
          </w:p>
        </w:tc>
      </w:tr>
      <w:tr w:rsidR="002D4C96" w:rsidRPr="00D712F0" w14:paraId="3ADB0D9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FEE2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đang kiểm tra thêm.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60EFC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am looking into it further.</w:t>
            </w:r>
          </w:p>
        </w:tc>
      </w:tr>
      <w:tr w:rsidR="002D4C96" w:rsidRPr="00D712F0" w14:paraId="5430A41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A630F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báo lại sớm.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B0D03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get back to you soon.</w:t>
            </w:r>
          </w:p>
        </w:tc>
      </w:tr>
      <w:tr w:rsidR="002D4C96" w:rsidRPr="00D712F0" w14:paraId="1F325E6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346E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đang theo dõi việc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94D16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am keeping an eye on this.</w:t>
            </w:r>
          </w:p>
        </w:tc>
      </w:tr>
      <w:tr w:rsidR="002D4C96" w:rsidRPr="00D712F0" w14:paraId="64B9C79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5D0E5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đã kiểm tra nhanh.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FB961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did a quick check.</w:t>
            </w:r>
          </w:p>
        </w:tc>
      </w:tr>
      <w:tr w:rsidR="002D4C96" w:rsidRPr="00D712F0" w14:paraId="7F8C477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2A165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Để tôi xác nhận lại.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A8BDF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Let me double-check that.</w:t>
            </w:r>
          </w:p>
        </w:tc>
      </w:tr>
      <w:tr w:rsidR="002D4C96" w:rsidRPr="00D712F0" w14:paraId="066421B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9F0D9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nghĩ đây là hướng đúng.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D9B79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think we are on the right track.</w:t>
            </w:r>
          </w:p>
        </w:tc>
      </w:tr>
      <w:tr w:rsidR="002D4C96" w:rsidRPr="00D712F0" w14:paraId="3D7CCA7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6E8D3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chưa thể kết luận ngay.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2BB2F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cannot draw a conclusion yet.</w:t>
            </w:r>
          </w:p>
        </w:tc>
      </w:tr>
      <w:tr w:rsidR="002D4C96" w:rsidRPr="00D712F0" w14:paraId="2C7A31B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6F842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cập nhật khi có gì mới.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CC47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update you when I have something new.</w:t>
            </w:r>
          </w:p>
        </w:tc>
      </w:tr>
      <w:tr w:rsidR="002D4C96" w:rsidRPr="00D712F0" w14:paraId="74CBAFDB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D3336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Hiện tại tôi chưa thấy gì bất thường.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68713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do not see anything unusual so far.</w:t>
            </w:r>
          </w:p>
        </w:tc>
      </w:tr>
      <w:tr w:rsidR="002D4C96" w:rsidRPr="00D712F0" w14:paraId="2FB1D70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2647D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cần thêm thời gian để đào sâu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9ED08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need more time to dig deeper.</w:t>
            </w:r>
          </w:p>
        </w:tc>
      </w:tr>
      <w:tr w:rsidR="002D4C96" w:rsidRPr="00D712F0" w14:paraId="6FE0670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94070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Để tôi kiểm tra lại từ đầu.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DE9AA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Let me go through it again from the beginning.</w:t>
            </w:r>
          </w:p>
        </w:tc>
      </w:tr>
      <w:tr w:rsidR="002D4C96" w:rsidRPr="00D712F0" w14:paraId="03FCDA07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DCD69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nghĩ chúng ta nên giữ thay đổi này nhỏ thôi.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20A23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think we should keep this change small.</w:t>
            </w:r>
          </w:p>
        </w:tc>
      </w:tr>
      <w:tr w:rsidR="002D4C96" w:rsidRPr="00D712F0" w14:paraId="53E9E91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44E62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sẽ làm phần này trước để giảm rủi ro.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3F4FE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handle this part first to reduce the risk.</w:t>
            </w:r>
          </w:p>
        </w:tc>
      </w:tr>
      <w:tr w:rsidR="002D4C96" w:rsidRPr="00D712F0" w14:paraId="207ACE4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9F5DB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Cách này có vẻ an toàn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DBDB5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approach seems safer.</w:t>
            </w:r>
          </w:p>
        </w:tc>
      </w:tr>
      <w:tr w:rsidR="002D4C96" w:rsidRPr="00D712F0" w14:paraId="1968A06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49728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muốn xác nhận thêm trước khi merge.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BBB05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want to confirm a bit more before merging.</w:t>
            </w:r>
          </w:p>
        </w:tc>
      </w:tr>
      <w:tr w:rsidR="002D4C96" w:rsidRPr="00D712F0" w14:paraId="6FEBE68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DF064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Vấn đề này có vẻ chỉ ảnh hưởng một số case.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01CB9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issue seems to affect only certain cases.</w:t>
            </w:r>
          </w:p>
        </w:tc>
      </w:tr>
      <w:tr w:rsidR="002D4C96" w:rsidRPr="00D712F0" w14:paraId="2BAFAB02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F782E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đang cố thu hẹp phạm vi của lỗi.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6520F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am trying to narrow down the issue.</w:t>
            </w:r>
          </w:p>
        </w:tc>
      </w:tr>
      <w:tr w:rsidR="002D4C96" w:rsidRPr="00D712F0" w14:paraId="0AD2F2F7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40339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Đây có thể chỉ là một side effect.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07BC6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may just be a side effect.</w:t>
            </w:r>
          </w:p>
        </w:tc>
      </w:tr>
      <w:tr w:rsidR="002D4C96" w:rsidRPr="00D712F0" w14:paraId="7CE8889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FAED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Hiện tại tôi nghiêng về phương án đơn giản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A3686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For now, I prefer the simpler option.</w:t>
            </w:r>
          </w:p>
        </w:tc>
      </w:tr>
      <w:tr w:rsidR="002D4C96" w:rsidRPr="00D712F0" w14:paraId="2DE66FD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CCCE8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nghĩ chúng ta nên tách phần này ra sau.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1C5B4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think we should split this part out later.</w:t>
            </w:r>
          </w:p>
        </w:tc>
      </w:tr>
      <w:tr w:rsidR="002D4C96" w:rsidRPr="00D712F0" w14:paraId="56E0A6F1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5E264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muốn tránh sửa quá nhiều trong một PR.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EE9BE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want to avoid changing too much in one PR.</w:t>
            </w:r>
          </w:p>
        </w:tc>
      </w:tr>
      <w:tr w:rsidR="002D4C96" w:rsidRPr="00D712F0" w14:paraId="51A30C11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714F3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Chỗ này có thể được đặt tên rõ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F86E0F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This could be named more clearly.</w:t>
            </w:r>
          </w:p>
        </w:tc>
      </w:tr>
      <w:tr w:rsidR="002D4C96" w:rsidRPr="00D712F0" w14:paraId="567ADF7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12C11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thấy logic hiện tại hơi khó theo dõi.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8766A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find the current logic a bit hard to follow.</w:t>
            </w:r>
          </w:p>
        </w:tc>
      </w:tr>
      <w:tr w:rsidR="002D4C96" w:rsidRPr="00D712F0" w14:paraId="64BA003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DC22F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Tôi nghĩ comment này hợp lý.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370B5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think this comment is fair.</w:t>
            </w:r>
          </w:p>
        </w:tc>
      </w:tr>
      <w:tr w:rsidR="002D4C96" w:rsidRPr="00D712F0" w14:paraId="65BCE3A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A7E78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Tôi sẽ chỉnh lại cho dễ đọc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9BE7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 will revise it to make it easier to read.</w:t>
            </w:r>
          </w:p>
        </w:tc>
      </w:tr>
      <w:tr w:rsidR="002D4C96" w:rsidRPr="00D712F0" w14:paraId="6A3049FF" w14:textId="77777777">
        <w:trPr>
          <w:jc w:val="center"/>
        </w:trPr>
        <w:tc>
          <w:tcPr>
            <w:tcW w:w="10656" w:type="dxa"/>
            <w:gridSpan w:val="2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734C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b/>
                <w:color w:val="1F4E79"/>
                <w:sz w:val="26"/>
                <w:szCs w:val="26"/>
              </w:rPr>
              <w:t>Module 10 - Role-based Practice</w:t>
            </w:r>
          </w:p>
        </w:tc>
      </w:tr>
      <w:tr w:rsidR="002D4C96" w:rsidRPr="00D712F0" w14:paraId="2EBB5E7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93B31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Với vai trò dev, tôi đề xuất sửa ở backend trước.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49A7E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From a developer perspective, I suggest fixing it in the backend first.</w:t>
            </w:r>
          </w:p>
        </w:tc>
      </w:tr>
      <w:tr w:rsidR="002D4C96" w:rsidRPr="00D712F0" w14:paraId="75782AF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24371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Với vai trò QA, tôi cần bước reproduce rõ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61BC0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From a QA perspective, I need clearer reproduction steps.</w:t>
            </w:r>
          </w:p>
        </w:tc>
      </w:tr>
      <w:tr w:rsidR="002D4C96" w:rsidRPr="00D712F0" w14:paraId="1EBB484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163E2C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Với vai trò reviewer, tôi muốn PR này nhỏ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5BE70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a reviewer, I would prefer this PR to be smaller.</w:t>
            </w:r>
          </w:p>
        </w:tc>
      </w:tr>
      <w:tr w:rsidR="002D4C96" w:rsidRPr="00D712F0" w14:paraId="0143144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D14109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Với vai trò PM, tôi muốn biết mức độ ảnh hưởng.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8BD4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From a PM perspective, I want to understand the impact level.</w:t>
            </w:r>
          </w:p>
        </w:tc>
      </w:tr>
      <w:tr w:rsidR="002D4C96" w:rsidRPr="00D712F0" w14:paraId="57BE5B6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6ECC4E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Với vai trò DevOps, tôi cần kế hoạch rollback rõ ràng.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A0894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From a DevOps perspective, I need a clear rollback plan.</w:t>
            </w:r>
          </w:p>
        </w:tc>
      </w:tr>
      <w:tr w:rsidR="002D4C96" w:rsidRPr="00D712F0" w14:paraId="1400D81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C6A39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Từ góc nhìn người dùng, lỗi này khá khó chịu.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7DCBD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From the user's perspective, this issue is quite frustrating.</w:t>
            </w:r>
          </w:p>
        </w:tc>
      </w:tr>
      <w:tr w:rsidR="002D4C96" w:rsidRPr="00D712F0" w14:paraId="6BECEEF0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6F731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Nếu tôi là reviewer, tôi sẽ hỏi thêm về test coverage.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9E95F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If I were the reviewer, I would ask more about the test coverage.</w:t>
            </w:r>
          </w:p>
        </w:tc>
      </w:tr>
      <w:tr w:rsidR="002D4C96" w:rsidRPr="00D712F0" w14:paraId="3D9798C3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9759E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Nếu tôi là QA, tôi sẽ test lại trên nhiều môi trường.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6108B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If I were QA, I would retest it across multiple environments.</w:t>
            </w:r>
          </w:p>
        </w:tc>
      </w:tr>
      <w:tr w:rsidR="002D4C96" w:rsidRPr="00D712F0" w14:paraId="2B314886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CC53AB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Nếu tôi là PM, tôi sẽ ưu tiên bản fix ngắn hạn trước.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B2B75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If I were the PM, I would prioritize the short-term fix first.</w:t>
            </w:r>
          </w:p>
        </w:tc>
      </w:tr>
      <w:tr w:rsidR="002D4C96" w:rsidRPr="00D712F0" w14:paraId="6720DD44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B7F913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Nếu tôi là dev, tôi sẽ tách phần refactor ra PR khác.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DB10D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If I were the developer, I would move the refactor to a separate PR.</w:t>
            </w:r>
          </w:p>
        </w:tc>
      </w:tr>
      <w:tr w:rsidR="002D4C96" w:rsidRPr="00D712F0" w14:paraId="12BBC40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D5748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Trong vai trò tech lead, tôi muốn phương án ít rủi ro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E39445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a tech lead, I want the lower-risk option.</w:t>
            </w:r>
          </w:p>
        </w:tc>
      </w:tr>
      <w:tr w:rsidR="002D4C96" w:rsidRPr="00D712F0" w14:paraId="637C7839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5D0E47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Trong vai trò reviewer, tôi đồng ý với hướng sửa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F98552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a reviewer, I agree with this fix approach.</w:t>
            </w:r>
          </w:p>
        </w:tc>
      </w:tr>
      <w:tr w:rsidR="002D4C96" w:rsidRPr="00D712F0" w14:paraId="4DBB547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1D0FF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Trong vai trò QA, tôi cần thêm test data cho edge case này.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F9D70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QA, I need more test data for this edge case.</w:t>
            </w:r>
          </w:p>
        </w:tc>
      </w:tr>
      <w:tr w:rsidR="002D4C96" w:rsidRPr="00D712F0" w14:paraId="79464361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A4AED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Trong vai trò PM, tôi cần ETA thực tế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D4B591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the PM, I need a more realistic ETA.</w:t>
            </w:r>
          </w:p>
        </w:tc>
      </w:tr>
      <w:tr w:rsidR="002D4C96" w:rsidRPr="00D712F0" w14:paraId="3504361C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93D9E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Trong vai trò dev, tôi muốn xác nhận root cause trước đã.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1C0BF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the developer, I want to confirm the root cause first.</w:t>
            </w:r>
          </w:p>
        </w:tc>
      </w:tr>
      <w:tr w:rsidR="002D4C96" w:rsidRPr="00D712F0" w14:paraId="6D22FCC1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9CA42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Là người review, tôi thấy chỗ này nên đơn giản hơn.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52D0D8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the reviewer, I think this part should be simpler.</w:t>
            </w:r>
          </w:p>
        </w:tc>
      </w:tr>
      <w:tr w:rsidR="002D4C96" w:rsidRPr="00D712F0" w14:paraId="646A74EA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4775E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Là người xử lý ticket, tôi cần thêm context từ QA.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83915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the person handling the ticket, I need more context from QA.</w:t>
            </w:r>
          </w:p>
        </w:tc>
      </w:tr>
      <w:tr w:rsidR="002D4C96" w:rsidRPr="00D712F0" w14:paraId="7B149E8E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142074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Là người trực production, tôi muốn theo dõi thêm sau release.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DEE1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the person on production support, I want to monitor it longer after the release.</w:t>
            </w:r>
          </w:p>
        </w:tc>
      </w:tr>
      <w:tr w:rsidR="002D4C96" w:rsidRPr="00D712F0" w14:paraId="78355AC8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13AD7D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Là tech lead, tôi muốn team thống nhất hướng xử lý trước.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F370A6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the tech lead, I want the team to align on the solution first.</w:t>
            </w:r>
          </w:p>
        </w:tc>
      </w:tr>
      <w:tr w:rsidR="002D4C96" w:rsidRPr="00D712F0" w14:paraId="7E8ADC9F" w14:textId="77777777">
        <w:trPr>
          <w:jc w:val="center"/>
        </w:trPr>
        <w:tc>
          <w:tcPr>
            <w:tcW w:w="48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E899A0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Là PM, tôi cần biết khi nào có thể cập nhật cho khách hàng.</w:t>
            </w:r>
          </w:p>
        </w:tc>
        <w:tc>
          <w:tcPr>
            <w:tcW w:w="51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5A696A" w14:textId="77777777" w:rsidR="002D4C96" w:rsidRPr="00D712F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12F0">
              <w:rPr>
                <w:rFonts w:ascii="Times New Roman" w:hAnsi="Times New Roman" w:cs="Times New Roman"/>
                <w:sz w:val="26"/>
                <w:szCs w:val="26"/>
              </w:rPr>
              <w:t>As the PM, I need to know when we can update the client.</w:t>
            </w:r>
          </w:p>
        </w:tc>
      </w:tr>
    </w:tbl>
    <w:p w14:paraId="303ECD27" w14:textId="77777777" w:rsidR="00070D78" w:rsidRPr="00D712F0" w:rsidRDefault="00070D78">
      <w:pPr>
        <w:rPr>
          <w:rFonts w:ascii="Times New Roman" w:hAnsi="Times New Roman" w:cs="Times New Roman"/>
          <w:sz w:val="26"/>
          <w:szCs w:val="26"/>
        </w:rPr>
      </w:pPr>
    </w:p>
    <w:sectPr w:rsidR="00070D78" w:rsidRPr="00D712F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223046">
    <w:abstractNumId w:val="8"/>
  </w:num>
  <w:num w:numId="2" w16cid:durableId="1926498384">
    <w:abstractNumId w:val="6"/>
  </w:num>
  <w:num w:numId="3" w16cid:durableId="62603481">
    <w:abstractNumId w:val="5"/>
  </w:num>
  <w:num w:numId="4" w16cid:durableId="213009570">
    <w:abstractNumId w:val="4"/>
  </w:num>
  <w:num w:numId="5" w16cid:durableId="721832191">
    <w:abstractNumId w:val="7"/>
  </w:num>
  <w:num w:numId="6" w16cid:durableId="121771970">
    <w:abstractNumId w:val="3"/>
  </w:num>
  <w:num w:numId="7" w16cid:durableId="483085578">
    <w:abstractNumId w:val="2"/>
  </w:num>
  <w:num w:numId="8" w16cid:durableId="181091142">
    <w:abstractNumId w:val="1"/>
  </w:num>
  <w:num w:numId="9" w16cid:durableId="64050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D78"/>
    <w:rsid w:val="00146D9B"/>
    <w:rsid w:val="0015074B"/>
    <w:rsid w:val="0029639D"/>
    <w:rsid w:val="002D4C96"/>
    <w:rsid w:val="00326F90"/>
    <w:rsid w:val="0038025F"/>
    <w:rsid w:val="00AA1D8D"/>
    <w:rsid w:val="00B47730"/>
    <w:rsid w:val="00CB0664"/>
    <w:rsid w:val="00D712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11893C"/>
  <w14:defaultImageDpi w14:val="300"/>
  <w15:docId w15:val="{975FC6BC-0A11-4050-A8C5-4E8760EC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2539</Words>
  <Characters>14476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Nguyễn Văn Điểm</cp:lastModifiedBy>
  <cp:revision>2</cp:revision>
  <dcterms:created xsi:type="dcterms:W3CDTF">2013-12-23T23:15:00Z</dcterms:created>
  <dcterms:modified xsi:type="dcterms:W3CDTF">2026-04-23T04:23:00Z</dcterms:modified>
  <cp:category/>
</cp:coreProperties>
</file>