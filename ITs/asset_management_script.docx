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0406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Times New Roman" w:hAnsi="Times New Roman" w:cs="Times New Roman"/>
          <w:b/>
          <w:bCs/>
          <w:sz w:val="28"/>
          <w:szCs w:val="28"/>
        </w:rPr>
        <w:t>Opening</w:t>
      </w:r>
    </w:p>
    <w:p w14:paraId="031B1D3F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Good morning everyone.</w:t>
      </w:r>
    </w:p>
    <w:p w14:paraId="423D9CC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Today, I would like to present our Asset Management Platform.</w:t>
      </w:r>
    </w:p>
    <w:p w14:paraId="50B5570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This is a centralized system</w:t>
      </w:r>
      <w:r w:rsidRPr="009F73C7">
        <w:rPr>
          <w:rFonts w:ascii="Times New Roman" w:hAnsi="Times New Roman" w:cs="Times New Roman"/>
          <w:sz w:val="28"/>
          <w:szCs w:val="28"/>
        </w:rPr>
        <w:br/>
        <w:t>to manage assets more effectively.</w:t>
      </w:r>
    </w:p>
    <w:p w14:paraId="57D9010F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0425D9A9">
          <v:rect id="_x0000_i1123" style="width:0;height:1.5pt" o:hralign="center" o:hrstd="t" o:hr="t" fillcolor="#a0a0a0" stroked="f"/>
        </w:pict>
      </w:r>
    </w:p>
    <w:p w14:paraId="3B0A81E7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Overview</w:t>
      </w:r>
    </w:p>
    <w:p w14:paraId="1D26528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Currently,</w:t>
      </w:r>
      <w:r w:rsidRPr="009F73C7">
        <w:rPr>
          <w:rFonts w:ascii="Times New Roman" w:hAnsi="Times New Roman" w:cs="Times New Roman"/>
          <w:sz w:val="28"/>
          <w:szCs w:val="28"/>
        </w:rPr>
        <w:br/>
        <w:t>asset purchasing and management</w:t>
      </w:r>
      <w:r w:rsidRPr="009F73C7">
        <w:rPr>
          <w:rFonts w:ascii="Times New Roman" w:hAnsi="Times New Roman" w:cs="Times New Roman"/>
          <w:sz w:val="28"/>
          <w:szCs w:val="28"/>
        </w:rPr>
        <w:br/>
        <w:t xml:space="preserve">are still handled through 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>manual, email-based MRO purchasing</w:t>
      </w:r>
      <w:r w:rsidRPr="009F73C7">
        <w:rPr>
          <w:rFonts w:ascii="Times New Roman" w:hAnsi="Times New Roman" w:cs="Times New Roman"/>
          <w:sz w:val="28"/>
          <w:szCs w:val="28"/>
        </w:rPr>
        <w:t>.</w:t>
      </w:r>
    </w:p>
    <w:p w14:paraId="62382C07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Because of that,</w:t>
      </w:r>
      <w:r w:rsidRPr="009F73C7">
        <w:rPr>
          <w:rFonts w:ascii="Times New Roman" w:hAnsi="Times New Roman" w:cs="Times New Roman"/>
          <w:sz w:val="28"/>
          <w:szCs w:val="28"/>
        </w:rPr>
        <w:br/>
        <w:t>it is hard to track information,</w:t>
      </w:r>
      <w:r w:rsidRPr="009F73C7">
        <w:rPr>
          <w:rFonts w:ascii="Times New Roman" w:hAnsi="Times New Roman" w:cs="Times New Roman"/>
          <w:sz w:val="28"/>
          <w:szCs w:val="28"/>
        </w:rPr>
        <w:br/>
        <w:t>and sometimes we have delays or errors.</w:t>
      </w:r>
    </w:p>
    <w:p w14:paraId="1FFDEA7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To fix this,</w:t>
      </w:r>
      <w:r w:rsidRPr="009F73C7">
        <w:rPr>
          <w:rFonts w:ascii="Times New Roman" w:hAnsi="Times New Roman" w:cs="Times New Roman"/>
          <w:sz w:val="28"/>
          <w:szCs w:val="28"/>
        </w:rPr>
        <w:br/>
        <w:t>we built a centralized system.</w:t>
      </w:r>
    </w:p>
    <w:p w14:paraId="6B190D4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Users can submit requests directly in the system.</w:t>
      </w:r>
    </w:p>
    <w:p w14:paraId="3B20520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The system will automatically process the data</w:t>
      </w:r>
      <w:r w:rsidRPr="009F73C7">
        <w:rPr>
          <w:rFonts w:ascii="Times New Roman" w:hAnsi="Times New Roman" w:cs="Times New Roman"/>
          <w:sz w:val="28"/>
          <w:szCs w:val="28"/>
        </w:rPr>
        <w:br/>
        <w:t>and trigger the next steps.</w:t>
      </w:r>
    </w:p>
    <w:p w14:paraId="61F70D7C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 xml:space="preserve">It is also connected to our 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>intranet system</w:t>
      </w:r>
      <w:r w:rsidRPr="009F73C7">
        <w:rPr>
          <w:rFonts w:ascii="Times New Roman" w:hAnsi="Times New Roman" w:cs="Times New Roman"/>
          <w:sz w:val="28"/>
          <w:szCs w:val="28"/>
        </w:rPr>
        <w:br/>
        <w:t>to manage and track assets across departments.</w:t>
      </w:r>
    </w:p>
    <w:p w14:paraId="5DCD4A6D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3B1BE516">
          <v:rect id="_x0000_i1124" style="width:0;height:1.5pt" o:hralign="center" o:hrstd="t" o:hr="t" fillcolor="#a0a0a0" stroked="f"/>
        </w:pict>
      </w:r>
    </w:p>
    <w:p w14:paraId="27AD2585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LLM &amp; Automation (điểm ăn tiền)</w:t>
      </w:r>
    </w:p>
    <w:p w14:paraId="388524B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One key highlight of this system</w:t>
      </w:r>
      <w:r w:rsidRPr="009F73C7">
        <w:rPr>
          <w:rFonts w:ascii="Times New Roman" w:hAnsi="Times New Roman" w:cs="Times New Roman"/>
          <w:sz w:val="28"/>
          <w:szCs w:val="28"/>
        </w:rPr>
        <w:br/>
        <w:t xml:space="preserve">is the use of 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>LLM</w:t>
      </w:r>
      <w:r w:rsidRPr="009F73C7">
        <w:rPr>
          <w:rFonts w:ascii="Times New Roman" w:hAnsi="Times New Roman" w:cs="Times New Roman"/>
          <w:sz w:val="28"/>
          <w:szCs w:val="28"/>
        </w:rPr>
        <w:t>.</w:t>
      </w:r>
    </w:p>
    <w:p w14:paraId="66DDC882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lastRenderedPageBreak/>
        <w:t>The system can read invoices automatically</w:t>
      </w:r>
      <w:r w:rsidRPr="009F73C7">
        <w:rPr>
          <w:rFonts w:ascii="Times New Roman" w:hAnsi="Times New Roman" w:cs="Times New Roman"/>
          <w:sz w:val="28"/>
          <w:szCs w:val="28"/>
        </w:rPr>
        <w:br/>
        <w:t>and extract important information,</w:t>
      </w:r>
      <w:r w:rsidRPr="009F73C7">
        <w:rPr>
          <w:rFonts w:ascii="Times New Roman" w:hAnsi="Times New Roman" w:cs="Times New Roman"/>
          <w:sz w:val="28"/>
          <w:szCs w:val="28"/>
        </w:rPr>
        <w:br/>
        <w:t>such as item name, serial number, and price.</w:t>
      </w:r>
    </w:p>
    <w:p w14:paraId="65620921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This helps reduce manual work</w:t>
      </w:r>
      <w:r w:rsidRPr="009F73C7">
        <w:rPr>
          <w:rFonts w:ascii="Times New Roman" w:hAnsi="Times New Roman" w:cs="Times New Roman"/>
          <w:sz w:val="28"/>
          <w:szCs w:val="28"/>
        </w:rPr>
        <w:br/>
        <w:t>and human errors.</w:t>
      </w:r>
    </w:p>
    <w:p w14:paraId="7D051206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After that,</w:t>
      </w:r>
      <w:r w:rsidRPr="009F73C7">
        <w:rPr>
          <w:rFonts w:ascii="Times New Roman" w:hAnsi="Times New Roman" w:cs="Times New Roman"/>
          <w:sz w:val="28"/>
          <w:szCs w:val="28"/>
        </w:rPr>
        <w:br/>
        <w:t>the system will send the data</w:t>
      </w:r>
      <w:r w:rsidRPr="009F73C7">
        <w:rPr>
          <w:rFonts w:ascii="Times New Roman" w:hAnsi="Times New Roman" w:cs="Times New Roman"/>
          <w:sz w:val="28"/>
          <w:szCs w:val="28"/>
        </w:rPr>
        <w:br/>
        <w:t>to the right teams automatically,</w:t>
      </w:r>
      <w:r w:rsidRPr="009F73C7">
        <w:rPr>
          <w:rFonts w:ascii="Times New Roman" w:hAnsi="Times New Roman" w:cs="Times New Roman"/>
          <w:sz w:val="28"/>
          <w:szCs w:val="28"/>
        </w:rPr>
        <w:br/>
        <w:t>such as Import, R&amp;D Support, and Admin.</w:t>
      </w:r>
    </w:p>
    <w:p w14:paraId="4691649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This makes the process faster and easier.</w:t>
      </w:r>
    </w:p>
    <w:p w14:paraId="52CDE5B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38305BC7">
          <v:rect id="_x0000_i1125" style="width:0;height:1.5pt" o:hralign="center" o:hrstd="t" o:hr="t" fillcolor="#a0a0a0" stroked="f"/>
        </w:pict>
      </w:r>
    </w:p>
    <w:p w14:paraId="3FF2F2BA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Key Capabilities</w:t>
      </w:r>
    </w:p>
    <w:p w14:paraId="6656A176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The system has several main features.</w:t>
      </w:r>
    </w:p>
    <w:p w14:paraId="247D082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First, asset tracking.</w:t>
      </w:r>
    </w:p>
    <w:p w14:paraId="6BAF9E28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All assets are stored in one system,</w:t>
      </w:r>
      <w:r w:rsidRPr="009F73C7">
        <w:rPr>
          <w:rFonts w:ascii="Times New Roman" w:hAnsi="Times New Roman" w:cs="Times New Roman"/>
          <w:sz w:val="28"/>
          <w:szCs w:val="28"/>
        </w:rPr>
        <w:br/>
        <w:t>so we can easily track them.</w:t>
      </w:r>
    </w:p>
    <w:p w14:paraId="4B534F61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Second, asset classification.</w:t>
      </w:r>
    </w:p>
    <w:p w14:paraId="561916F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Assets can be grouped by department, type, and cost.</w:t>
      </w:r>
    </w:p>
    <w:p w14:paraId="1B934D6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Third, asset reuse and borrowing.</w:t>
      </w:r>
    </w:p>
    <w:p w14:paraId="7D0C9D4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Teams can share assets,</w:t>
      </w:r>
      <w:r w:rsidRPr="009F73C7">
        <w:rPr>
          <w:rFonts w:ascii="Times New Roman" w:hAnsi="Times New Roman" w:cs="Times New Roman"/>
          <w:sz w:val="28"/>
          <w:szCs w:val="28"/>
        </w:rPr>
        <w:br/>
        <w:t>so we do not need to buy new ones.</w:t>
      </w:r>
    </w:p>
    <w:p w14:paraId="67FA0C6C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Fourth, manager dashboard.</w:t>
      </w:r>
    </w:p>
    <w:p w14:paraId="7EBB797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Managers can see reports</w:t>
      </w:r>
      <w:r w:rsidRPr="009F73C7">
        <w:rPr>
          <w:rFonts w:ascii="Times New Roman" w:hAnsi="Times New Roman" w:cs="Times New Roman"/>
          <w:sz w:val="28"/>
          <w:szCs w:val="28"/>
        </w:rPr>
        <w:br/>
        <w:t>about asset usage and spending.</w:t>
      </w:r>
    </w:p>
    <w:p w14:paraId="792F3865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This helps them manage better.</w:t>
      </w:r>
    </w:p>
    <w:p w14:paraId="23937234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323DB284">
          <v:rect id="_x0000_i1126" style="width:0;height:1.5pt" o:hralign="center" o:hrstd="t" o:hr="t" fillcolor="#a0a0a0" stroked="f"/>
        </w:pict>
      </w:r>
    </w:p>
    <w:p w14:paraId="6A9103F0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Benefits</w:t>
      </w:r>
    </w:p>
    <w:p w14:paraId="5851003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With this system,</w:t>
      </w:r>
      <w:r w:rsidRPr="009F73C7">
        <w:rPr>
          <w:rFonts w:ascii="Times New Roman" w:hAnsi="Times New Roman" w:cs="Times New Roman"/>
          <w:sz w:val="28"/>
          <w:szCs w:val="28"/>
        </w:rPr>
        <w:br/>
        <w:t>we get several benefits.</w:t>
      </w:r>
    </w:p>
    <w:p w14:paraId="36829C72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First, we reduce manual work</w:t>
      </w:r>
      <w:r w:rsidRPr="009F73C7">
        <w:rPr>
          <w:rFonts w:ascii="Times New Roman" w:hAnsi="Times New Roman" w:cs="Times New Roman"/>
          <w:sz w:val="28"/>
          <w:szCs w:val="28"/>
        </w:rPr>
        <w:br/>
        <w:t>by using automation and LLM.</w:t>
      </w:r>
    </w:p>
    <w:p w14:paraId="4BB8800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Second, we save time</w:t>
      </w:r>
      <w:r w:rsidRPr="009F73C7">
        <w:rPr>
          <w:rFonts w:ascii="Times New Roman" w:hAnsi="Times New Roman" w:cs="Times New Roman"/>
          <w:sz w:val="28"/>
          <w:szCs w:val="28"/>
        </w:rPr>
        <w:br/>
        <w:t>and reduce errors.</w:t>
      </w:r>
    </w:p>
    <w:p w14:paraId="00156D3C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Third, we replace email workflows</w:t>
      </w:r>
      <w:r w:rsidRPr="009F73C7">
        <w:rPr>
          <w:rFonts w:ascii="Times New Roman" w:hAnsi="Times New Roman" w:cs="Times New Roman"/>
          <w:sz w:val="28"/>
          <w:szCs w:val="28"/>
        </w:rPr>
        <w:br/>
        <w:t>with a clear system.</w:t>
      </w:r>
    </w:p>
    <w:p w14:paraId="510C4999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Fourth, information is sent quickly</w:t>
      </w:r>
      <w:r w:rsidRPr="009F73C7">
        <w:rPr>
          <w:rFonts w:ascii="Times New Roman" w:hAnsi="Times New Roman" w:cs="Times New Roman"/>
          <w:sz w:val="28"/>
          <w:szCs w:val="28"/>
        </w:rPr>
        <w:br/>
        <w:t>to the right teams.</w:t>
      </w:r>
    </w:p>
    <w:p w14:paraId="5F705244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And managers can easily track everything</w:t>
      </w:r>
      <w:r w:rsidRPr="009F73C7">
        <w:rPr>
          <w:rFonts w:ascii="Times New Roman" w:hAnsi="Times New Roman" w:cs="Times New Roman"/>
          <w:sz w:val="28"/>
          <w:szCs w:val="28"/>
        </w:rPr>
        <w:br/>
        <w:t>through dashboards.</w:t>
      </w:r>
    </w:p>
    <w:p w14:paraId="7310E074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03F647E6">
          <v:rect id="_x0000_i1127" style="width:0;height:1.5pt" o:hralign="center" o:hrstd="t" o:hr="t" fillcolor="#a0a0a0" stroked="f"/>
        </w:pict>
      </w:r>
    </w:p>
    <w:p w14:paraId="697FB59A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Cost Optimization</w:t>
      </w:r>
    </w:p>
    <w:p w14:paraId="6366D1B3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The system also helps reduce costs.</w:t>
      </w:r>
    </w:p>
    <w:p w14:paraId="7A87AA6C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We can avoid duplicate purchases</w:t>
      </w:r>
      <w:r w:rsidRPr="009F73C7">
        <w:rPr>
          <w:rFonts w:ascii="Times New Roman" w:hAnsi="Times New Roman" w:cs="Times New Roman"/>
          <w:sz w:val="28"/>
          <w:szCs w:val="28"/>
        </w:rPr>
        <w:br/>
        <w:t>by reusing assets.</w:t>
      </w:r>
    </w:p>
    <w:p w14:paraId="41A1EEBD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We can use our devices more effectively.</w:t>
      </w:r>
    </w:p>
    <w:p w14:paraId="7C50AC16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And we have better control</w:t>
      </w:r>
      <w:r w:rsidRPr="009F73C7">
        <w:rPr>
          <w:rFonts w:ascii="Times New Roman" w:hAnsi="Times New Roman" w:cs="Times New Roman"/>
          <w:sz w:val="28"/>
          <w:szCs w:val="28"/>
        </w:rPr>
        <w:br/>
        <w:t>over budgets.</w:t>
      </w:r>
    </w:p>
    <w:p w14:paraId="3DE6C99E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1A310325">
          <v:rect id="_x0000_i1128" style="width:0;height:1.5pt" o:hralign="center" o:hrstd="t" o:hr="t" fillcolor="#a0a0a0" stroked="f"/>
        </w:pict>
      </w:r>
    </w:p>
    <w:p w14:paraId="59D19587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Future Plan</w:t>
      </w:r>
    </w:p>
    <w:p w14:paraId="586241CB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In the future,</w:t>
      </w:r>
      <w:r w:rsidRPr="009F73C7">
        <w:rPr>
          <w:rFonts w:ascii="Times New Roman" w:hAnsi="Times New Roman" w:cs="Times New Roman"/>
          <w:sz w:val="28"/>
          <w:szCs w:val="28"/>
        </w:rPr>
        <w:br/>
        <w:t>we will improve the system further.</w:t>
      </w:r>
    </w:p>
    <w:p w14:paraId="4C82FC36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lastRenderedPageBreak/>
        <w:t>We will connect it</w:t>
      </w:r>
      <w:r w:rsidRPr="009F73C7">
        <w:rPr>
          <w:rFonts w:ascii="Times New Roman" w:hAnsi="Times New Roman" w:cs="Times New Roman"/>
          <w:sz w:val="28"/>
          <w:szCs w:val="28"/>
        </w:rPr>
        <w:br/>
        <w:t>with asset location tracking.</w:t>
      </w:r>
    </w:p>
    <w:p w14:paraId="581279EF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We will add more automation</w:t>
      </w:r>
      <w:r w:rsidRPr="009F73C7">
        <w:rPr>
          <w:rFonts w:ascii="Times New Roman" w:hAnsi="Times New Roman" w:cs="Times New Roman"/>
          <w:sz w:val="28"/>
          <w:szCs w:val="28"/>
        </w:rPr>
        <w:br/>
        <w:t>for import and approval processes.</w:t>
      </w:r>
    </w:p>
    <w:p w14:paraId="57DCA941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We will also improve</w:t>
      </w:r>
      <w:r w:rsidRPr="009F73C7">
        <w:rPr>
          <w:rFonts w:ascii="Times New Roman" w:hAnsi="Times New Roman" w:cs="Times New Roman"/>
          <w:sz w:val="28"/>
          <w:szCs w:val="28"/>
        </w:rPr>
        <w:br/>
        <w:t>the user interface and workflow.</w:t>
      </w:r>
    </w:p>
    <w:p w14:paraId="4755FDE0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pict w14:anchorId="65526BF2">
          <v:rect id="_x0000_i1129" style="width:0;height:1.5pt" o:hralign="center" o:hrstd="t" o:hr="t" fillcolor="#a0a0a0" stroked="f"/>
        </w:pict>
      </w:r>
    </w:p>
    <w:p w14:paraId="48F95D5B" w14:textId="77777777" w:rsidR="009F73C7" w:rsidRPr="009F73C7" w:rsidRDefault="009F73C7" w:rsidP="009F7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F73C7">
        <w:rPr>
          <w:rFonts w:ascii="Times New Roman" w:hAnsi="Times New Roman" w:cs="Times New Roman"/>
          <w:b/>
          <w:bCs/>
          <w:sz w:val="28"/>
          <w:szCs w:val="28"/>
        </w:rPr>
        <w:t xml:space="preserve"> Closing</w:t>
      </w:r>
    </w:p>
    <w:p w14:paraId="217F43E0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In conclusion,</w:t>
      </w:r>
      <w:r w:rsidRPr="009F73C7">
        <w:rPr>
          <w:rFonts w:ascii="Times New Roman" w:hAnsi="Times New Roman" w:cs="Times New Roman"/>
          <w:sz w:val="28"/>
          <w:szCs w:val="28"/>
        </w:rPr>
        <w:br/>
        <w:t>this system helps us move away</w:t>
      </w:r>
      <w:r w:rsidRPr="009F73C7">
        <w:rPr>
          <w:rFonts w:ascii="Times New Roman" w:hAnsi="Times New Roman" w:cs="Times New Roman"/>
          <w:sz w:val="28"/>
          <w:szCs w:val="28"/>
        </w:rPr>
        <w:br/>
        <w:t>from manual processes</w:t>
      </w:r>
      <w:r w:rsidRPr="009F73C7">
        <w:rPr>
          <w:rFonts w:ascii="Times New Roman" w:hAnsi="Times New Roman" w:cs="Times New Roman"/>
          <w:sz w:val="28"/>
          <w:szCs w:val="28"/>
        </w:rPr>
        <w:br/>
        <w:t>to a more automated system.</w:t>
      </w:r>
    </w:p>
    <w:p w14:paraId="2A5BBDB8" w14:textId="2C398DB9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It improves efficiency,</w:t>
      </w:r>
      <w:r w:rsidRPr="009F73C7">
        <w:rPr>
          <w:rFonts w:ascii="Times New Roman" w:hAnsi="Times New Roman" w:cs="Times New Roman"/>
          <w:sz w:val="28"/>
          <w:szCs w:val="28"/>
        </w:rPr>
        <w:br/>
        <w:t>reduces cos.</w:t>
      </w:r>
    </w:p>
    <w:p w14:paraId="1C8A116A" w14:textId="77777777" w:rsidR="009F73C7" w:rsidRPr="009F73C7" w:rsidRDefault="009F73C7" w:rsidP="009F73C7">
      <w:pPr>
        <w:rPr>
          <w:rFonts w:ascii="Times New Roman" w:hAnsi="Times New Roman" w:cs="Times New Roman"/>
          <w:sz w:val="28"/>
          <w:szCs w:val="28"/>
        </w:rPr>
      </w:pPr>
      <w:r w:rsidRPr="009F73C7">
        <w:rPr>
          <w:rFonts w:ascii="Times New Roman" w:hAnsi="Times New Roman" w:cs="Times New Roman"/>
          <w:sz w:val="28"/>
          <w:szCs w:val="28"/>
        </w:rPr>
        <w:t>Thank you for your time.</w:t>
      </w:r>
    </w:p>
    <w:p w14:paraId="04215DFC" w14:textId="77777777" w:rsidR="007342C9" w:rsidRPr="007B5B46" w:rsidRDefault="007342C9">
      <w:pPr>
        <w:rPr>
          <w:rFonts w:ascii="Times New Roman" w:hAnsi="Times New Roman" w:cs="Times New Roman"/>
          <w:sz w:val="28"/>
          <w:szCs w:val="28"/>
        </w:rPr>
      </w:pPr>
    </w:p>
    <w:sectPr w:rsidR="007342C9" w:rsidRPr="007B5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0C1254"/>
    <w:multiLevelType w:val="hybridMultilevel"/>
    <w:tmpl w:val="28103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7244">
    <w:abstractNumId w:val="8"/>
  </w:num>
  <w:num w:numId="2" w16cid:durableId="1066339098">
    <w:abstractNumId w:val="6"/>
  </w:num>
  <w:num w:numId="3" w16cid:durableId="1509251502">
    <w:abstractNumId w:val="5"/>
  </w:num>
  <w:num w:numId="4" w16cid:durableId="1928265961">
    <w:abstractNumId w:val="4"/>
  </w:num>
  <w:num w:numId="5" w16cid:durableId="312179519">
    <w:abstractNumId w:val="7"/>
  </w:num>
  <w:num w:numId="6" w16cid:durableId="1003119779">
    <w:abstractNumId w:val="3"/>
  </w:num>
  <w:num w:numId="7" w16cid:durableId="60178879">
    <w:abstractNumId w:val="2"/>
  </w:num>
  <w:num w:numId="8" w16cid:durableId="370769165">
    <w:abstractNumId w:val="1"/>
  </w:num>
  <w:num w:numId="9" w16cid:durableId="1415736641">
    <w:abstractNumId w:val="0"/>
  </w:num>
  <w:num w:numId="10" w16cid:durableId="1757315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14"/>
    <w:rsid w:val="00034616"/>
    <w:rsid w:val="0006063C"/>
    <w:rsid w:val="0015074B"/>
    <w:rsid w:val="00212593"/>
    <w:rsid w:val="0029639D"/>
    <w:rsid w:val="00326F90"/>
    <w:rsid w:val="00497F65"/>
    <w:rsid w:val="00587507"/>
    <w:rsid w:val="005C3A31"/>
    <w:rsid w:val="00677F43"/>
    <w:rsid w:val="007342C9"/>
    <w:rsid w:val="007B5B46"/>
    <w:rsid w:val="007F06E9"/>
    <w:rsid w:val="009F73C7"/>
    <w:rsid w:val="00AA1D8D"/>
    <w:rsid w:val="00B47730"/>
    <w:rsid w:val="00B93F4C"/>
    <w:rsid w:val="00C16933"/>
    <w:rsid w:val="00CB0664"/>
    <w:rsid w:val="00E17511"/>
    <w:rsid w:val="00E87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CFE5F"/>
  <w14:defaultImageDpi w14:val="300"/>
  <w15:docId w15:val="{061D2851-B241-40B5-98A3-B61E3812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7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373</Words>
  <Characters>2037</Characters>
  <Application>Microsoft Office Word</Application>
  <DocSecurity>0</DocSecurity>
  <Lines>84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Điểm</cp:lastModifiedBy>
  <cp:revision>9</cp:revision>
  <dcterms:created xsi:type="dcterms:W3CDTF">2013-12-23T23:15:00Z</dcterms:created>
  <dcterms:modified xsi:type="dcterms:W3CDTF">2026-05-02T03:16:00Z</dcterms:modified>
  <cp:category/>
</cp:coreProperties>
</file>