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English Practice - Level 2 (20 Paragraphs)</w:t>
      </w:r>
    </w:p>
    <w:p>
      <w:pPr>
        <w:pStyle w:val="Heading1"/>
      </w:pPr>
      <w:r>
        <w:t>Paragraph 1 - Investigating API Issue</w:t>
      </w:r>
    </w:p>
    <w:p>
      <w:r>
        <w:t>Today, I was investigating an API issue reported by QA. The endpoint was returning inconsistent data in some cases. I started by checking the logs and tracing the request lifecycle. After that, I compared the payload with expected input. I suspect the issue is related to missing validation.</w:t>
      </w:r>
    </w:p>
    <w:p>
      <w:pPr>
        <w:pStyle w:val="Heading1"/>
      </w:pPr>
      <w:r>
        <w:t>Paragraph 2 - Debugging Logs</w:t>
      </w:r>
    </w:p>
    <w:p>
      <w:r>
        <w:t>I reviewed the system logs to understand the error. There were multiple failed requests with similar patterns. I used the trace ID to correlate logs across services. This helped me narrow down the root cause. The issue seems to come from the service layer.</w:t>
      </w:r>
    </w:p>
    <w:p>
      <w:pPr>
        <w:pStyle w:val="Heading1"/>
      </w:pPr>
      <w:r>
        <w:t>Paragraph 3 - Reproducing a Bug</w:t>
      </w:r>
    </w:p>
    <w:p>
      <w:r>
        <w:t>I tried to reproduce the bug in the staging environment. I followed the exact steps provided by QA. After a few attempts, I was able to reproduce the issue. This confirms that the problem is consistent. Now I can start working on a fix.</w:t>
      </w:r>
    </w:p>
    <w:p>
      <w:pPr>
        <w:pStyle w:val="Heading1"/>
      </w:pPr>
      <w:r>
        <w:t>Paragraph 4 - Handling Invalid Input</w:t>
      </w:r>
    </w:p>
    <w:p>
      <w:r>
        <w:t>The API does not handle invalid input correctly. It should return a proper error message, but instead it crashes. I plan to add input validation and sanitize the payload. This will prevent unexpected behavior. It will also improve system stability.</w:t>
      </w:r>
    </w:p>
    <w:p>
      <w:pPr>
        <w:pStyle w:val="Heading1"/>
      </w:pPr>
      <w:r>
        <w:t>Paragraph 5 - Fixing Backend Logic</w:t>
      </w:r>
    </w:p>
    <w:p>
      <w:r>
        <w:t>I found that the issue is caused by incorrect backend logic. The function does not handle edge cases properly. I updated the logic and added additional checks. Now the function works as expected. I will continue testing before deployment.</w:t>
      </w:r>
    </w:p>
    <w:p>
      <w:pPr>
        <w:pStyle w:val="Heading1"/>
      </w:pPr>
      <w:r>
        <w:t>Paragraph 6 - Performance Issue</w:t>
      </w:r>
    </w:p>
    <w:p>
      <w:r>
        <w:t>There is a performance issue with the database query. It takes too long to return results. I checked the execution plan and found a full table scan. I will add an index to optimize the query. This should reduce response time.</w:t>
      </w:r>
    </w:p>
    <w:p>
      <w:pPr>
        <w:pStyle w:val="Heading1"/>
      </w:pPr>
      <w:r>
        <w:t>Paragraph 7 - API Timeout</w:t>
      </w:r>
    </w:p>
    <w:p>
      <w:r>
        <w:t>Some API requests are timing out under heavy load. I think we need to optimize the processing logic. We can also implement caching to reduce repeated work. This should improve performance. I will test this solution.</w:t>
      </w:r>
    </w:p>
    <w:p>
      <w:pPr>
        <w:pStyle w:val="Heading1"/>
      </w:pPr>
      <w:r>
        <w:t>Paragraph 8 - Deploying a Fix</w:t>
      </w:r>
    </w:p>
    <w:p>
      <w:r>
        <w:t>I deployed a fix to the staging environment. Everything looks stable so far. I asked QA to verify the changes. If there are no issues, we will proceed to production. I will monitor the system after deployment.</w:t>
      </w:r>
    </w:p>
    <w:p>
      <w:pPr>
        <w:pStyle w:val="Heading1"/>
      </w:pPr>
      <w:r>
        <w:t>Paragraph 9 - Rollback Scenario</w:t>
      </w:r>
    </w:p>
    <w:p>
      <w:r>
        <w:t>We had to rollback the latest deployment due to a critical bug. The issue affected multiple users. We quickly reverted to the previous version. Now we are investigating the root cause. We will fix it before the next release.</w:t>
      </w:r>
    </w:p>
    <w:p>
      <w:pPr>
        <w:pStyle w:val="Heading1"/>
      </w:pPr>
      <w:r>
        <w:t>Paragraph 10 - Code Review Feedback</w:t>
      </w:r>
    </w:p>
    <w:p>
      <w:r>
        <w:t>I reviewed a pull request today. The logic is correct, but the code can be improved. I suggested refactoring some parts for better readability. I also recommended adding more test cases. Once updated, we can merge it.</w:t>
      </w:r>
    </w:p>
    <w:p>
      <w:pPr>
        <w:pStyle w:val="Heading1"/>
      </w:pPr>
      <w:r>
        <w:t>Paragraph 11 - Handling Concurrency</w:t>
      </w:r>
    </w:p>
    <w:p>
      <w:r>
        <w:t>We have an issue with concurrent requests. Multiple users are updating the same data at the same time. This causes inconsistent results. We need to implement proper locking. This will ensure data consistency.</w:t>
      </w:r>
    </w:p>
    <w:p>
      <w:pPr>
        <w:pStyle w:val="Heading1"/>
      </w:pPr>
      <w:r>
        <w:t>Paragraph 12 - Improving Error Handling</w:t>
      </w:r>
    </w:p>
    <w:p>
      <w:r>
        <w:t>The current error handling is too generic. It does not provide enough information for debugging. I will update it to return meaningful messages. This will help both developers and QA. It will also improve monitoring.</w:t>
      </w:r>
    </w:p>
    <w:p>
      <w:pPr>
        <w:pStyle w:val="Heading1"/>
      </w:pPr>
      <w:r>
        <w:t>Paragraph 13 - Monitoring System</w:t>
      </w:r>
    </w:p>
    <w:p>
      <w:r>
        <w:t>I checked the monitoring dashboard this morning. The error rate increased after the last deployment. CPU usage also went up significantly. We need to investigate this issue. It might be related to a recent change.</w:t>
      </w:r>
    </w:p>
    <w:p>
      <w:pPr>
        <w:pStyle w:val="Heading1"/>
      </w:pPr>
      <w:r>
        <w:t>Paragraph 14 - Fix Verification</w:t>
      </w:r>
    </w:p>
    <w:p>
      <w:r>
        <w:t>I verified the fix in the staging environment. I tested multiple scenarios including edge cases. Everything works correctly now. I will notify QA for final testing. After that, we can close the issue.</w:t>
      </w:r>
    </w:p>
    <w:p>
      <w:pPr>
        <w:pStyle w:val="Heading1"/>
      </w:pPr>
      <w:r>
        <w:t>Paragraph 15 - Working with QA</w:t>
      </w:r>
    </w:p>
    <w:p>
      <w:r>
        <w:t>I discussed the issue with the QA team. They provided detailed test cases. This helped me understand the problem better. We agreed on the expected behavior. I will implement the fix accordingly.</w:t>
      </w:r>
    </w:p>
    <w:p>
      <w:pPr>
        <w:pStyle w:val="Heading1"/>
      </w:pPr>
      <w:r>
        <w:t>Paragraph 16 - API Validation</w:t>
      </w:r>
    </w:p>
    <w:p>
      <w:r>
        <w:t>I am working on improving API validation. Some fields are not properly validated. This can lead to incorrect data. I will enforce strict validation rules. This will make the API more reliable.</w:t>
      </w:r>
    </w:p>
    <w:p>
      <w:pPr>
        <w:pStyle w:val="Heading1"/>
      </w:pPr>
      <w:r>
        <w:t>Paragraph 17 - Database Optimization</w:t>
      </w:r>
    </w:p>
    <w:p>
      <w:r>
        <w:t>I optimized a slow database query today. I added indexes and simplified the logic. The performance improved significantly. The response time is now much faster. This will improve user experience.</w:t>
      </w:r>
    </w:p>
    <w:p>
      <w:pPr>
        <w:pStyle w:val="Heading1"/>
      </w:pPr>
      <w:r>
        <w:t>Paragraph 18 - Incident Handling</w:t>
      </w:r>
    </w:p>
    <w:p>
      <w:r>
        <w:t>We had a production incident last night. The service was unavailable for a short time. We identified the issue and fixed it quickly. Now the system is stable again. We will prepare an incident report.</w:t>
      </w:r>
    </w:p>
    <w:p>
      <w:pPr>
        <w:pStyle w:val="Heading1"/>
      </w:pPr>
      <w:r>
        <w:t>Paragraph 19 - Testing Edge Cases</w:t>
      </w:r>
    </w:p>
    <w:p>
      <w:r>
        <w:t>I focused on testing edge cases today. These cases are often missed during development. I found a few issues that need fixing. I will update the code accordingly. Then I will retest everything.</w:t>
      </w:r>
    </w:p>
    <w:p>
      <w:pPr>
        <w:pStyle w:val="Heading1"/>
      </w:pPr>
      <w:r>
        <w:t>Paragraph 20 - Release Preparation</w:t>
      </w:r>
    </w:p>
    <w:p>
      <w:r>
        <w:t>We are preparing for the next release. All features are already implemented. Now we are focusing on testing and bug fixing. We want to ensure everything is stable. The release is scheduled for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