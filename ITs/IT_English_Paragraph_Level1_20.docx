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IT English Practice - Level 1 (20 Paragraphs)</w:t>
      </w:r>
    </w:p>
    <w:p>
      <w:pPr>
        <w:pStyle w:val="Heading1"/>
      </w:pPr>
      <w:r>
        <w:t>Paragraph 1 - Daily Task Update</w:t>
      </w:r>
    </w:p>
    <w:p>
      <w:r>
        <w:t>Today, I am working on a small backend task. I need to review the current logic and update one API endpoint. I have already tested the main flow, but I still need to check one edge case. If everything works as expected, I will update the ticket and send it for code review. I will share my progress again before the end of the day.</w:t>
      </w:r>
    </w:p>
    <w:p>
      <w:pPr>
        <w:pStyle w:val="Heading1"/>
      </w:pPr>
      <w:r>
        <w:t>Paragraph 2 - Checking an Issue</w:t>
      </w:r>
    </w:p>
    <w:p>
      <w:r>
        <w:t>Today, I am checking an issue reported by the QA team. The system returns an error when the user submits the form. I started by reviewing the logs to understand what happened. At the moment, I think the issue is related to invalid input data. I will continue investigating and update the team later.</w:t>
      </w:r>
    </w:p>
    <w:p>
      <w:pPr>
        <w:pStyle w:val="Heading1"/>
      </w:pPr>
      <w:r>
        <w:t>Paragraph 3 - Asking for More Time</w:t>
      </w:r>
    </w:p>
    <w:p>
      <w:r>
        <w:t>I am still working on this task and I need more time to complete it. The issue is more complex than I expected. I have identified part of the problem, but I need to test a few more scenarios. I will continue working on it today. I will update you as soon as I have more information.</w:t>
      </w:r>
    </w:p>
    <w:p>
      <w:pPr>
        <w:pStyle w:val="Heading1"/>
      </w:pPr>
      <w:r>
        <w:t>Paragraph 4 - Waiting for Feedback</w:t>
      </w:r>
    </w:p>
    <w:p>
      <w:r>
        <w:t>I have finished my part of the task and I am now waiting for feedback from the QA team. I have tested the main functionality and everything looks good from my side. However, I want QA to confirm before we move forward. I will fix any issues if they find bugs. I will keep monitoring the situation.</w:t>
      </w:r>
    </w:p>
    <w:p>
      <w:pPr>
        <w:pStyle w:val="Heading1"/>
      </w:pPr>
      <w:r>
        <w:t>Paragraph 5 - Reporting Progress</w:t>
      </w:r>
    </w:p>
    <w:p>
      <w:r>
        <w:t>Today, I made good progress on my task. I completed the API update and fixed a small bug in the validation logic. I also added some basic test cases. There are still a few things to check, but overall the task is almost done. I plan to finish everything by tomorrow.</w:t>
      </w:r>
    </w:p>
    <w:p>
      <w:pPr>
        <w:pStyle w:val="Heading1"/>
      </w:pPr>
      <w:r>
        <w:t>Paragraph 6 - Simple Bug Description</w:t>
      </w:r>
    </w:p>
    <w:p>
      <w:r>
        <w:t>There is a bug in the login feature. When the user enters invalid credentials, the system does not show the correct error message. Instead, it returns a generic error. This can confuse users. We need to update the error handling logic to show a clear message.</w:t>
      </w:r>
    </w:p>
    <w:p>
      <w:pPr>
        <w:pStyle w:val="Heading1"/>
      </w:pPr>
      <w:r>
        <w:t>Paragraph 7 - Basic API Issue</w:t>
      </w:r>
    </w:p>
    <w:p>
      <w:r>
        <w:t>I found an issue with the API response. The endpoint sometimes returns incomplete data. I checked the request and it looks correct. I suspect the problem is in the backend logic. I will review the service layer to find the root cause.</w:t>
      </w:r>
    </w:p>
    <w:p>
      <w:pPr>
        <w:pStyle w:val="Heading1"/>
      </w:pPr>
      <w:r>
        <w:t>Paragraph 8 - Basic Database Issue</w:t>
      </w:r>
    </w:p>
    <w:p>
      <w:r>
        <w:t>There is a problem with the database query. It is taking too long to return results. I think we need to add an index to improve performance. I will check the execution plan and optimize the query. This should reduce the response time.</w:t>
      </w:r>
    </w:p>
    <w:p>
      <w:pPr>
        <w:pStyle w:val="Heading1"/>
      </w:pPr>
      <w:r>
        <w:t>Paragraph 9 - Testing a Fix</w:t>
      </w:r>
    </w:p>
    <w:p>
      <w:r>
        <w:t>I have implemented a fix for the reported issue. Now I am testing it to make sure everything works correctly. I tested both the main flow and some edge cases. So far, everything looks stable. I will send it to QA for further testing.</w:t>
      </w:r>
    </w:p>
    <w:p>
      <w:pPr>
        <w:pStyle w:val="Heading1"/>
      </w:pPr>
      <w:r>
        <w:t>Paragraph 10 - Updating a Ticket</w:t>
      </w:r>
    </w:p>
    <w:p>
      <w:r>
        <w:t>I have updated the ticket with the latest information. I added the steps to reproduce the issue and the current status. I also attached some screenshots for reference. This should help the team understand the problem better.</w:t>
      </w:r>
    </w:p>
    <w:p>
      <w:pPr>
        <w:pStyle w:val="Heading1"/>
      </w:pPr>
      <w:r>
        <w:t>Paragraph 11 - Asking for Clarification</w:t>
      </w:r>
    </w:p>
    <w:p>
      <w:r>
        <w:t>I need some clarification about this requirement. The current description is not very clear. I am not sure how the system should behave in some cases. Could you please provide more details? This will help me implement the correct solution.</w:t>
      </w:r>
    </w:p>
    <w:p>
      <w:pPr>
        <w:pStyle w:val="Heading1"/>
      </w:pPr>
      <w:r>
        <w:t>Paragraph 12 - Joining Standup</w:t>
      </w:r>
    </w:p>
    <w:p>
      <w:r>
        <w:t>Today in the standup meeting, I will give a quick update. Yesterday, I worked on fixing a bug in the API. Today, I will continue testing and finalize the changes. I do not have any blockers at the moment.</w:t>
      </w:r>
    </w:p>
    <w:p>
      <w:pPr>
        <w:pStyle w:val="Heading1"/>
      </w:pPr>
      <w:r>
        <w:t>Paragraph 13 - Explaining Today’s Plan</w:t>
      </w:r>
    </w:p>
    <w:p>
      <w:r>
        <w:t>Today, I plan to focus on completing my current task. I will review the code, run tests, and fix any remaining issues. If I have time, I will start working on the next ticket. I will keep the team updated on my progress.</w:t>
      </w:r>
    </w:p>
    <w:p>
      <w:pPr>
        <w:pStyle w:val="Heading1"/>
      </w:pPr>
      <w:r>
        <w:t>Paragraph 14 - Reporting a Blocker</w:t>
      </w:r>
    </w:p>
    <w:p>
      <w:r>
        <w:t>I am currently blocked by an issue in the backend. The API is not returning the expected data. I need help from another team to resolve this. I have already reached out to them. I will continue once the issue is fixed.</w:t>
      </w:r>
    </w:p>
    <w:p>
      <w:pPr>
        <w:pStyle w:val="Heading1"/>
      </w:pPr>
      <w:r>
        <w:t>Paragraph 15 - Handing Over Work</w:t>
      </w:r>
    </w:p>
    <w:p>
      <w:r>
        <w:t>I will hand over this task to another team member. I have documented the current progress and shared all the necessary information. The next steps are clearly listed. This should make it easier for them to continue the work.</w:t>
      </w:r>
    </w:p>
    <w:p>
      <w:pPr>
        <w:pStyle w:val="Heading1"/>
      </w:pPr>
      <w:r>
        <w:t>Paragraph 16 - Following Up with QA</w:t>
      </w:r>
    </w:p>
    <w:p>
      <w:r>
        <w:t>I am following up with the QA team regarding the test results. I want to make sure everything is working as expected. If there are any issues, I will fix them as soon as possible. Please let me know if you find anything.</w:t>
      </w:r>
    </w:p>
    <w:p>
      <w:pPr>
        <w:pStyle w:val="Heading1"/>
      </w:pPr>
      <w:r>
        <w:t>Paragraph 17 - Reviewing Simple Code</w:t>
      </w:r>
    </w:p>
    <w:p>
      <w:r>
        <w:t>I reviewed the code changes in the pull request. Overall, the implementation looks good. I left a few comments to improve readability. Once those changes are made, we can proceed with the merge.</w:t>
      </w:r>
    </w:p>
    <w:p>
      <w:pPr>
        <w:pStyle w:val="Heading1"/>
      </w:pPr>
      <w:r>
        <w:t>Paragraph 18 - Deploying to Staging</w:t>
      </w:r>
    </w:p>
    <w:p>
      <w:r>
        <w:t>I have deployed the latest changes to the staging environment. Everything seems to be working fine. Please test the new features and let me know if you find any issues. We can move to production after QA approval.</w:t>
      </w:r>
    </w:p>
    <w:p>
      <w:pPr>
        <w:pStyle w:val="Heading1"/>
      </w:pPr>
      <w:r>
        <w:t>Paragraph 19 - Confirming a Fix</w:t>
      </w:r>
    </w:p>
    <w:p>
      <w:r>
        <w:t>I confirmed that the issue has been fixed. I tested the scenario multiple times and did not see the error again. The system is now behaving as expected. We can close this ticket after QA verification.</w:t>
      </w:r>
    </w:p>
    <w:p>
      <w:pPr>
        <w:pStyle w:val="Heading1"/>
      </w:pPr>
      <w:r>
        <w:t>Paragraph 20 - End-of-Day Update</w:t>
      </w:r>
    </w:p>
    <w:p>
      <w:r>
        <w:t>At the end of the day, I want to share a quick update. I completed most of my tasks and made good progress. There are a few minor issues left, but I will handle them tomorrow. Overall, everything is on track.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