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55CB" w14:textId="7D9BA614" w:rsidR="00641428" w:rsidRPr="008A6A1A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8A6A1A">
        <w:rPr>
          <w:rFonts w:ascii="Times New Roman" w:hAnsi="Times New Roman" w:cs="Times New Roman"/>
          <w:b/>
          <w:sz w:val="28"/>
          <w:szCs w:val="28"/>
        </w:rPr>
        <w:t>IT English Practice</w:t>
      </w:r>
    </w:p>
    <w:tbl>
      <w:tblPr>
        <w:tblStyle w:val="TableGrid"/>
        <w:tblW w:w="14967" w:type="dxa"/>
        <w:jc w:val="center"/>
        <w:tblLayout w:type="fixed"/>
        <w:tblLook w:val="04A0" w:firstRow="1" w:lastRow="0" w:firstColumn="1" w:lastColumn="0" w:noHBand="0" w:noVBand="1"/>
      </w:tblPr>
      <w:tblGrid>
        <w:gridCol w:w="718"/>
        <w:gridCol w:w="6879"/>
        <w:gridCol w:w="7370"/>
      </w:tblGrid>
      <w:tr w:rsidR="00641428" w:rsidRPr="008A6A1A" w14:paraId="37328A64" w14:textId="77777777" w:rsidTr="008A6A1A">
        <w:trPr>
          <w:tblHeader/>
          <w:jc w:val="center"/>
        </w:trPr>
        <w:tc>
          <w:tcPr>
            <w:tcW w:w="7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1025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687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2D8C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b/>
                <w:sz w:val="28"/>
                <w:szCs w:val="28"/>
              </w:rPr>
              <w:t>Tiếng Việt</w:t>
            </w:r>
          </w:p>
        </w:tc>
        <w:tc>
          <w:tcPr>
            <w:tcW w:w="737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2639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b/>
                <w:sz w:val="28"/>
                <w:szCs w:val="28"/>
              </w:rPr>
              <w:t>English</w:t>
            </w:r>
          </w:p>
        </w:tc>
      </w:tr>
      <w:tr w:rsidR="00641428" w:rsidRPr="008A6A1A" w14:paraId="35CDB2EE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FA91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572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làm việc trên task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622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working on this task.</w:t>
            </w:r>
          </w:p>
        </w:tc>
      </w:tr>
      <w:tr w:rsidR="00641428" w:rsidRPr="008A6A1A" w14:paraId="59FE6B79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229D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A5D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Hôm nay tôi đang kiểm tra một issue.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396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checking an issue today.</w:t>
            </w:r>
          </w:p>
        </w:tc>
      </w:tr>
      <w:tr w:rsidR="00641428" w:rsidRPr="008A6A1A" w14:paraId="123E5CB9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D900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98E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thêm thời gian để kiểm tra.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05A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 xml:space="preserve">I need more time to </w:t>
            </w:r>
            <w:proofErr w:type="gramStart"/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look into</w:t>
            </w:r>
            <w:proofErr w:type="gramEnd"/>
            <w:r w:rsidRPr="008A6A1A">
              <w:rPr>
                <w:rFonts w:ascii="Times New Roman" w:hAnsi="Times New Roman" w:cs="Times New Roman"/>
                <w:sz w:val="28"/>
                <w:szCs w:val="28"/>
              </w:rPr>
              <w:t xml:space="preserve"> it.</w:t>
            </w:r>
          </w:p>
        </w:tc>
      </w:tr>
      <w:tr w:rsidR="00641428" w:rsidRPr="008A6A1A" w14:paraId="22059DCE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D26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0E1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cập nhật cho bạn sau.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229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update you later.</w:t>
            </w:r>
          </w:p>
        </w:tc>
      </w:tr>
      <w:tr w:rsidR="00641428" w:rsidRPr="008A6A1A" w14:paraId="756B9466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A73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292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hoàn thành phần của tôi.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534E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have finished my part.</w:t>
            </w:r>
          </w:p>
        </w:tc>
      </w:tr>
      <w:tr w:rsidR="00641428" w:rsidRPr="008A6A1A" w14:paraId="2AC1B4E8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0EAF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17B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chờ phản hồi từ team khác.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37B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waiting for a response from another team.</w:t>
            </w:r>
          </w:p>
        </w:tc>
      </w:tr>
      <w:tr w:rsidR="00641428" w:rsidRPr="008A6A1A" w14:paraId="32575F59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EAE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190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Task này gần xong rồi.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E01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task is almost done.</w:t>
            </w:r>
          </w:p>
        </w:tc>
      </w:tr>
      <w:tr w:rsidR="00641428" w:rsidRPr="008A6A1A" w14:paraId="4FDA84C9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B69E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AAB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ưu tiên việc này trước.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BD6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prioritizing this task.</w:t>
            </w:r>
          </w:p>
        </w:tc>
      </w:tr>
      <w:tr w:rsidR="00641428" w:rsidRPr="008A6A1A" w14:paraId="2EDF867B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FC99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2A6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làm rõ yêu cầu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CEA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to clarify this requirement.</w:t>
            </w:r>
          </w:p>
        </w:tc>
      </w:tr>
      <w:tr w:rsidR="00641428" w:rsidRPr="008A6A1A" w14:paraId="0FEB594F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DDCC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7AF0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Hiện tại tôi chưa có update mới.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8A2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do not have any updates yet.</w:t>
            </w:r>
          </w:p>
        </w:tc>
      </w:tr>
      <w:tr w:rsidR="00641428" w:rsidRPr="008A6A1A" w14:paraId="5B50D7C6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DC5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57E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bắt đầu làm việc trên ticket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485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have started working on this ticket.</w:t>
            </w:r>
          </w:p>
        </w:tc>
      </w:tr>
      <w:tr w:rsidR="00641428" w:rsidRPr="008A6A1A" w14:paraId="53DEB405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A56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AF3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xem lại yêu cầu một lần nữa.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DDC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reviewing the requirements again.</w:t>
            </w:r>
          </w:p>
        </w:tc>
      </w:tr>
      <w:tr w:rsidR="00641428" w:rsidRPr="008A6A1A" w14:paraId="334009CD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FB69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AB9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tiếp tục việc này sau cuộc họp.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551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continue working on this after the meeting.</w:t>
            </w:r>
          </w:p>
        </w:tc>
      </w:tr>
      <w:tr w:rsidR="00641428" w:rsidRPr="008A6A1A" w14:paraId="6F91907E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BFC9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525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Việc này mất lâu hơn tôi nghĩ.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C90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task is taking longer than I expected.</w:t>
            </w:r>
          </w:p>
        </w:tc>
      </w:tr>
      <w:tr w:rsidR="00641428" w:rsidRPr="008A6A1A" w14:paraId="3F93D701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1D25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F98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thêm thông tin để tiếp tục.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3E6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more information to move forward.</w:t>
            </w:r>
          </w:p>
        </w:tc>
      </w:tr>
      <w:tr w:rsidR="00641428" w:rsidRPr="008A6A1A" w14:paraId="78B0B4A5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2180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DE0B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xử lý phần backend trước.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0B84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working on the backend first.</w:t>
            </w:r>
          </w:p>
        </w:tc>
      </w:tr>
      <w:tr w:rsidR="00641428" w:rsidRPr="008A6A1A" w14:paraId="0ADE9C1B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1B26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485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xử lý phần frontend trước.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DD2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 xml:space="preserve">I am working on the </w:t>
            </w:r>
            <w:proofErr w:type="gramStart"/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gramEnd"/>
            <w:r w:rsidRPr="008A6A1A">
              <w:rPr>
                <w:rFonts w:ascii="Times New Roman" w:hAnsi="Times New Roman" w:cs="Times New Roman"/>
                <w:sz w:val="28"/>
                <w:szCs w:val="28"/>
              </w:rPr>
              <w:t xml:space="preserve"> first.</w:t>
            </w:r>
          </w:p>
        </w:tc>
      </w:tr>
      <w:tr w:rsidR="00641428" w:rsidRPr="008A6A1A" w14:paraId="0B9CCCAD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775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6C5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đẩy code lên branch của tôi.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469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have pushed the code to my branch.</w:t>
            </w:r>
          </w:p>
        </w:tc>
      </w:tr>
      <w:tr w:rsidR="00641428" w:rsidRPr="008A6A1A" w14:paraId="2D534204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B6B5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F78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gửi update vào cuối ngày.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AB3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send an update at the end of the day.</w:t>
            </w:r>
          </w:p>
        </w:tc>
      </w:tr>
      <w:tr w:rsidR="00641428" w:rsidRPr="008A6A1A" w14:paraId="7F85E42E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5ADB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87B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kiểm tra xong bước đầu tiên.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FAA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have completed the first step.</w:t>
            </w:r>
          </w:p>
        </w:tc>
      </w:tr>
      <w:tr w:rsidR="00641428" w:rsidRPr="008A6A1A" w14:paraId="6161885D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C128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EC8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đồng bộ lại với PM.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DE7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to align with the PM again.</w:t>
            </w:r>
          </w:p>
        </w:tc>
      </w:tr>
      <w:tr w:rsidR="00641428" w:rsidRPr="008A6A1A" w14:paraId="509E7C2B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4687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94B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hỗ trợ team xử lý việc này.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0B1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helping the team handle this task.</w:t>
            </w:r>
          </w:p>
        </w:tc>
      </w:tr>
      <w:tr w:rsidR="00641428" w:rsidRPr="008A6A1A" w14:paraId="2EF317BA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5429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A13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quay lại task này sau.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237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get back to this task later.</w:t>
            </w:r>
          </w:p>
        </w:tc>
      </w:tr>
      <w:tr w:rsidR="00641428" w:rsidRPr="008A6A1A" w14:paraId="5A35915B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FF9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B5C4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chuẩn bị cho bước tiếp theo.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1AB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preparing for the next step.</w:t>
            </w:r>
          </w:p>
        </w:tc>
      </w:tr>
      <w:tr w:rsidR="00641428" w:rsidRPr="008A6A1A" w14:paraId="4FE34FC4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36B6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B81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Hôm nay tôi sẽ tập trung vào task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FBC4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focus on this task today.</w:t>
            </w:r>
          </w:p>
        </w:tc>
      </w:tr>
      <w:tr w:rsidR="00641428" w:rsidRPr="008A6A1A" w14:paraId="03281921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E991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57F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vừa nhận task này sáng nay.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5A1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received this task this morning.</w:t>
            </w:r>
          </w:p>
        </w:tc>
      </w:tr>
      <w:tr w:rsidR="00641428" w:rsidRPr="008A6A1A" w14:paraId="3A8B1D25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AD81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EF4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xác nhận deadline của task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573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to confirm the deadline for this task.</w:t>
            </w:r>
          </w:p>
        </w:tc>
      </w:tr>
      <w:tr w:rsidR="00641428" w:rsidRPr="008A6A1A" w14:paraId="6A4C92D2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DC7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F09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báo lại khi có tiến triển.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596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update you once there is progress.</w:t>
            </w:r>
          </w:p>
        </w:tc>
      </w:tr>
      <w:tr w:rsidR="00641428" w:rsidRPr="008A6A1A" w14:paraId="70B704FB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7588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A3D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làm rõ phạm vi của task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78B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clarifying the scope of this task.</w:t>
            </w:r>
          </w:p>
        </w:tc>
      </w:tr>
      <w:tr w:rsidR="00641428" w:rsidRPr="008A6A1A" w14:paraId="1511BBD4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6FEBB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14FE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Phần này đã sẵn sàng để review.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0B9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part is ready for review.</w:t>
            </w:r>
          </w:p>
        </w:tc>
      </w:tr>
      <w:tr w:rsidR="00641428" w:rsidRPr="008A6A1A" w14:paraId="668C75FB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7B0C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5CB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tìm thấy lỗi trong log.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CA4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 xml:space="preserve">I found </w:t>
            </w:r>
            <w:proofErr w:type="gramStart"/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gramEnd"/>
            <w:r w:rsidRPr="008A6A1A">
              <w:rPr>
                <w:rFonts w:ascii="Times New Roman" w:hAnsi="Times New Roman" w:cs="Times New Roman"/>
                <w:sz w:val="28"/>
                <w:szCs w:val="28"/>
              </w:rPr>
              <w:t xml:space="preserve"> error in the logs.</w:t>
            </w:r>
          </w:p>
        </w:tc>
      </w:tr>
      <w:tr w:rsidR="00641428" w:rsidRPr="008A6A1A" w14:paraId="7AAED9D1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11E0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833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kiểm tra lại trước khi sửa.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6BDE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checking it again before fixing it.</w:t>
            </w:r>
          </w:p>
        </w:tc>
      </w:tr>
      <w:tr w:rsidR="00641428" w:rsidRPr="008A6A1A" w14:paraId="60CAECE3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33A5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F93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sửa xong và đang test lại.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764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have fixed it and I am testing it again.</w:t>
            </w:r>
          </w:p>
        </w:tc>
      </w:tr>
      <w:tr w:rsidR="00641428" w:rsidRPr="008A6A1A" w14:paraId="28DCE095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A6A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BEA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chưa thể reproduce lỗi này trên môi trường staging.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8A14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still cannot reproduce this issue in the staging environment.</w:t>
            </w:r>
          </w:p>
        </w:tc>
      </w:tr>
      <w:tr w:rsidR="00641428" w:rsidRPr="008A6A1A" w14:paraId="343B5C44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7A4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36C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xem thêm log từ backend.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535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to check more backend logs.</w:t>
            </w:r>
          </w:p>
        </w:tc>
      </w:tr>
      <w:tr w:rsidR="00641428" w:rsidRPr="008A6A1A" w14:paraId="065EB2EB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7BEF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7AD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nghĩ vấn đề nằm ở API response.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072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think the issue is in the API response.</w:t>
            </w:r>
          </w:p>
        </w:tc>
      </w:tr>
      <w:tr w:rsidR="00641428" w:rsidRPr="008A6A1A" w14:paraId="3EF82E03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95BE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98F4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Response trả về thiếu trường status.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971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The response is missing the status field.</w:t>
            </w:r>
          </w:p>
        </w:tc>
      </w:tr>
      <w:tr w:rsidR="00641428" w:rsidRPr="008A6A1A" w14:paraId="71B69B80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0F37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A0E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kiểm tra payload nhưng chưa thấy dữ liệu này.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65D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checked the payload, but I have not seen this data yet.</w:t>
            </w:r>
          </w:p>
        </w:tc>
      </w:tr>
      <w:tr w:rsidR="00641428" w:rsidRPr="008A6A1A" w14:paraId="44FB0E5C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6D86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501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kiểm tra lại phần mapping dữ liệu.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AAB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check the data mapping again.</w:t>
            </w:r>
          </w:p>
        </w:tc>
      </w:tr>
      <w:tr w:rsidR="00641428" w:rsidRPr="008A6A1A" w14:paraId="5CBC708B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B2E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BC0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Có thể lỗi đến từ phía frontend.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50D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The issue may come from the frontend side.</w:t>
            </w:r>
          </w:p>
        </w:tc>
      </w:tr>
      <w:tr w:rsidR="00641428" w:rsidRPr="008A6A1A" w14:paraId="17E6E56C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6AEC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C52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xác nhận lại với team QA.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9A0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to confirm this again with the QA team.</w:t>
            </w:r>
          </w:p>
        </w:tc>
      </w:tr>
      <w:tr w:rsidR="00641428" w:rsidRPr="008A6A1A" w14:paraId="76B9171C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22D9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A4A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tạo ticket để theo dõi lỗi này.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F2B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created a ticket to track this issue.</w:t>
            </w:r>
          </w:p>
        </w:tc>
      </w:tr>
      <w:tr w:rsidR="00641428" w:rsidRPr="008A6A1A" w14:paraId="1D57D1B2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90D2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A7A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thêm log để debug dễ hơn.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541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added more logs to make debugging easier.</w:t>
            </w:r>
          </w:p>
        </w:tc>
      </w:tr>
      <w:tr w:rsidR="00641428" w:rsidRPr="008A6A1A" w14:paraId="40E6891A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5D5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13D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Lỗi này chỉ xảy ra ngẫu nhiên.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0A8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issue only happens randomly.</w:t>
            </w:r>
          </w:p>
        </w:tc>
      </w:tr>
      <w:tr w:rsidR="00641428" w:rsidRPr="008A6A1A" w14:paraId="1BA284C0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7CC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432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chưa thấy lỗi này ở local.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F22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have not seen this issue in local yet.</w:t>
            </w:r>
          </w:p>
        </w:tc>
      </w:tr>
      <w:tr w:rsidR="00641428" w:rsidRPr="008A6A1A" w14:paraId="364C0216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8C65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E5F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thêm bước để reproduce issue này.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33E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more steps to reproduce this issue.</w:t>
            </w:r>
          </w:p>
        </w:tc>
      </w:tr>
      <w:tr w:rsidR="00641428" w:rsidRPr="008A6A1A" w14:paraId="25CE092D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CA8E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64C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Stack trace này chưa đủ rõ.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132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stack trace is not clear enough.</w:t>
            </w:r>
          </w:p>
        </w:tc>
      </w:tr>
      <w:tr w:rsidR="00641428" w:rsidRPr="008A6A1A" w14:paraId="498F2E75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D1CC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5FC4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Chúng ta cần kiểm tra lại điều kiện đầu vào.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C85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We need to check the input conditions again.</w:t>
            </w:r>
          </w:p>
        </w:tc>
      </w:tr>
      <w:tr w:rsidR="00641428" w:rsidRPr="008A6A1A" w14:paraId="252BFBD9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2695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E11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nghi ngờ đây là race condition.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393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suspect this is a race condition.</w:t>
            </w:r>
          </w:p>
        </w:tc>
      </w:tr>
      <w:tr w:rsidR="00641428" w:rsidRPr="008A6A1A" w14:paraId="7D45AC03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6EA7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C6B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Lỗi xảy ra sau khi người dùng đăng nhập.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863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The error happens after the user logs in.</w:t>
            </w:r>
          </w:p>
        </w:tc>
      </w:tr>
      <w:tr w:rsidR="00641428" w:rsidRPr="008A6A1A" w14:paraId="4140841D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E15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3A0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Issue này có vẻ liên quan đến cache.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DBE0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issue seems to be related to the cache.</w:t>
            </w:r>
          </w:p>
        </w:tc>
      </w:tr>
      <w:tr w:rsidR="00641428" w:rsidRPr="008A6A1A" w14:paraId="37984F5B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176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336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so sánh log giữa staging và production.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4C6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comparing the logs between staging and production.</w:t>
            </w:r>
          </w:p>
        </w:tc>
      </w:tr>
      <w:tr w:rsidR="00641428" w:rsidRPr="008A6A1A" w14:paraId="437B4A14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2F85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FCD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vừa tìm thấy bước gây ra lỗi.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E50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just found the step that causes the issue.</w:t>
            </w:r>
          </w:p>
        </w:tc>
      </w:tr>
      <w:tr w:rsidR="00641428" w:rsidRPr="008A6A1A" w14:paraId="01CD9489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BEA0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E66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chưa thể xác định root cause.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D50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still cannot identify the root cause.</w:t>
            </w:r>
          </w:p>
        </w:tc>
      </w:tr>
      <w:tr w:rsidR="00641428" w:rsidRPr="008A6A1A" w14:paraId="0FF38477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F7F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121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thêm nhiều thông tin hơn vào log.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6FF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add more information to the logs.</w:t>
            </w:r>
          </w:p>
        </w:tc>
      </w:tr>
      <w:tr w:rsidR="00641428" w:rsidRPr="008A6A1A" w14:paraId="74368489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7751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06B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Lỗi này xảy ra khi request bị timeout.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A4FD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 xml:space="preserve">This issue happens when the request </w:t>
            </w:r>
            <w:proofErr w:type="gramStart"/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times</w:t>
            </w:r>
            <w:proofErr w:type="gramEnd"/>
            <w:r w:rsidRPr="008A6A1A">
              <w:rPr>
                <w:rFonts w:ascii="Times New Roman" w:hAnsi="Times New Roman" w:cs="Times New Roman"/>
                <w:sz w:val="28"/>
                <w:szCs w:val="28"/>
              </w:rPr>
              <w:t xml:space="preserve"> out.</w:t>
            </w:r>
          </w:p>
        </w:tc>
      </w:tr>
      <w:tr w:rsidR="00641428" w:rsidRPr="008A6A1A" w14:paraId="0C850AAF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5EE6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836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kiểm tra lại dữ liệu test.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1AA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to check the test data again.</w:t>
            </w:r>
          </w:p>
        </w:tc>
      </w:tr>
      <w:tr w:rsidR="00641428" w:rsidRPr="008A6A1A" w14:paraId="7B21D9D2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990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063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Issue này có thể do dữ liệu không hợp lệ.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7A8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issue may be caused by invalid data.</w:t>
            </w:r>
          </w:p>
        </w:tc>
      </w:tr>
      <w:tr w:rsidR="00641428" w:rsidRPr="008A6A1A" w14:paraId="4C08C33F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376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B29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vừa rollback thay đổi để kiểm tra.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650E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just rolled back the change to check it.</w:t>
            </w:r>
          </w:p>
        </w:tc>
      </w:tr>
      <w:tr w:rsidR="00641428" w:rsidRPr="008A6A1A" w14:paraId="2F6276A1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16C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011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Chúng ta cần theo dõi issue này thêm một thời gian nữa.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F5E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We need to monitor this issue for a while longer.</w:t>
            </w:r>
          </w:p>
        </w:tc>
      </w:tr>
      <w:tr w:rsidR="00641428" w:rsidRPr="008A6A1A" w14:paraId="4CEDB8E4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D9AC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9DD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gửi PR sau khi test xong.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DCD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send the PR after I finish testing.</w:t>
            </w:r>
          </w:p>
        </w:tc>
      </w:tr>
      <w:tr w:rsidR="00641428" w:rsidRPr="008A6A1A" w14:paraId="48CF00E9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DBEB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9F1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Anh có thể review giúp tôi PR này không?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EB3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Can you help review this PR for me?</w:t>
            </w:r>
          </w:p>
        </w:tc>
      </w:tr>
      <w:tr w:rsidR="00641428" w:rsidRPr="008A6A1A" w14:paraId="4DE04B34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D99D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364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để lại comment trong code.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036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left a comment in the code.</w:t>
            </w:r>
          </w:p>
        </w:tc>
      </w:tr>
      <w:tr w:rsidR="00641428" w:rsidRPr="008A6A1A" w14:paraId="0DF10BE5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D9FD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9F6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update theo các comment review.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A3E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updated it based on the review comments.</w:t>
            </w:r>
          </w:p>
        </w:tc>
      </w:tr>
      <w:tr w:rsidR="00641428" w:rsidRPr="008A6A1A" w14:paraId="76F720E3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198B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E30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resolve các comment rồi.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755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have resolved the comments.</w:t>
            </w:r>
          </w:p>
        </w:tc>
      </w:tr>
      <w:tr w:rsidR="00641428" w:rsidRPr="008A6A1A" w14:paraId="659083AF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95D6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DF7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PR này đã sẵn sàng để merge.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0FA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PR is ready to merge.</w:t>
            </w:r>
          </w:p>
        </w:tc>
      </w:tr>
      <w:tr w:rsidR="00641428" w:rsidRPr="008A6A1A" w14:paraId="23FEBC2C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C0BD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0FA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kiểm tra lại conflict trước khi merge.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DF8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to check the conflicts again before merging.</w:t>
            </w:r>
          </w:p>
        </w:tc>
      </w:tr>
      <w:tr w:rsidR="00641428" w:rsidRPr="008A6A1A" w14:paraId="126FE06E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A911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DD2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Branch này chưa được rebase với nhánh main.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CAE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branch has not been rebased onto main yet.</w:t>
            </w:r>
          </w:p>
        </w:tc>
      </w:tr>
      <w:tr w:rsidR="00641428" w:rsidRPr="008A6A1A" w14:paraId="456D03FF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8DA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907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squash các commit trước khi merge.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EE6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squash the commits before merging.</w:t>
            </w:r>
          </w:p>
        </w:tc>
      </w:tr>
      <w:tr w:rsidR="00641428" w:rsidRPr="008A6A1A" w14:paraId="177D39D0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2827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23D4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tách PR này thành phần nhỏ hơn.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56AE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split this PR into smaller parts.</w:t>
            </w:r>
          </w:p>
        </w:tc>
      </w:tr>
      <w:tr w:rsidR="00641428" w:rsidRPr="008A6A1A" w14:paraId="63BC6B14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A9EB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6F8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PR này chỉ bao gồm thay đổi ở backend.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F2C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PR only includes backend changes.</w:t>
            </w:r>
          </w:p>
        </w:tc>
      </w:tr>
      <w:tr w:rsidR="00641428" w:rsidRPr="008A6A1A" w14:paraId="20B87D25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B87B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14D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thêm test case vào PR.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1A8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added test cases to the PR.</w:t>
            </w:r>
          </w:p>
        </w:tc>
      </w:tr>
      <w:tr w:rsidR="00641428" w:rsidRPr="008A6A1A" w14:paraId="34D1FD3D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AE96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888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Comment này rất hữu ích, cảm ơn anh.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B3A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comment is very helpful, thank you.</w:t>
            </w:r>
          </w:p>
        </w:tc>
      </w:tr>
      <w:tr w:rsidR="00641428" w:rsidRPr="008A6A1A" w14:paraId="174E76CA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D26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403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cập nhật lại tên biến cho rõ hơn.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2C0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update the variable name to make it clearer.</w:t>
            </w:r>
          </w:p>
        </w:tc>
      </w:tr>
      <w:tr w:rsidR="00641428" w:rsidRPr="008A6A1A" w14:paraId="6724C907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D510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8AB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Đoạn code này có thể viết đơn giản hơn.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BE3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code can be written more simply.</w:t>
            </w:r>
          </w:p>
        </w:tc>
      </w:tr>
      <w:tr w:rsidR="00641428" w:rsidRPr="008A6A1A" w14:paraId="59B27B4C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0B7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28E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bỏ phần code không còn dùng nữa.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C00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removed the unused code.</w:t>
            </w:r>
          </w:p>
        </w:tc>
      </w:tr>
      <w:tr w:rsidR="00641428" w:rsidRPr="008A6A1A" w14:paraId="061BD589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F9A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B2B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Chúng ta có nên đổi logic này không?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E6E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Should we change this logic?</w:t>
            </w:r>
          </w:p>
        </w:tc>
      </w:tr>
      <w:tr w:rsidR="00641428" w:rsidRPr="008A6A1A" w14:paraId="1137B20D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AE86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4F0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đồng ý với góp ý này.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AAD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agree with this feedback.</w:t>
            </w:r>
          </w:p>
        </w:tc>
      </w:tr>
      <w:tr w:rsidR="00641428" w:rsidRPr="008A6A1A" w14:paraId="0768C6A1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50F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44E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thêm thời gian để xử lý comment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4ED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more time to address this comment.</w:t>
            </w:r>
          </w:p>
        </w:tc>
      </w:tr>
      <w:tr w:rsidR="00641428" w:rsidRPr="008A6A1A" w14:paraId="7EC13FD1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B706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454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PR này đang bị fail ở pipeline.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CEC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PR is failing in the pipeline.</w:t>
            </w:r>
          </w:p>
        </w:tc>
      </w:tr>
      <w:tr w:rsidR="00641428" w:rsidRPr="008A6A1A" w14:paraId="01291ACA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367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C26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rebase branch của tôi với main.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F2A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rebased my branch onto main.</w:t>
            </w:r>
          </w:p>
        </w:tc>
      </w:tr>
      <w:tr w:rsidR="00641428" w:rsidRPr="008A6A1A" w14:paraId="0E502D3D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6A90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CC1E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đẩy thêm commit để sửa review comment.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438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pushed another commit to address the review comment.</w:t>
            </w:r>
          </w:p>
        </w:tc>
      </w:tr>
      <w:tr w:rsidR="00641428" w:rsidRPr="008A6A1A" w14:paraId="25A26E26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480D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F67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merge sau khi CI pass.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56A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merge it after CI passes.</w:t>
            </w:r>
          </w:p>
        </w:tc>
      </w:tr>
      <w:tr w:rsidR="00641428" w:rsidRPr="008A6A1A" w14:paraId="2A73365A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7F9E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CC1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Anh có thể xem giúp phần thay đổi này không?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FD6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Can you help check this change?</w:t>
            </w:r>
          </w:p>
        </w:tc>
      </w:tr>
      <w:tr w:rsidR="00641428" w:rsidRPr="008A6A1A" w14:paraId="165D7E05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D272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184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nghĩ chúng ta nên tách hàm này ra.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7D3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think we should split this function out.</w:t>
            </w:r>
          </w:p>
        </w:tc>
      </w:tr>
      <w:tr w:rsidR="00641428" w:rsidRPr="008A6A1A" w14:paraId="2E762BA2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48A8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86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096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Logic hiện tại có thể gây bug ở edge case.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B35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The current logic may cause bugs in edge cases.</w:t>
            </w:r>
          </w:p>
        </w:tc>
      </w:tr>
      <w:tr w:rsidR="00641428" w:rsidRPr="008A6A1A" w14:paraId="3DC87ECB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B89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A74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thêm mô tả rõ hơn trong PR.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703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added a clearer description in the PR.</w:t>
            </w:r>
          </w:p>
        </w:tc>
      </w:tr>
      <w:tr w:rsidR="00641428" w:rsidRPr="008A6A1A" w14:paraId="3F5A5A61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1926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93C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kiểm tra lại naming convention.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41D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check the naming convention again.</w:t>
            </w:r>
          </w:p>
        </w:tc>
      </w:tr>
      <w:tr w:rsidR="00641428" w:rsidRPr="008A6A1A" w14:paraId="32B45C88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23B1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F8B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PR này đang chờ một người review nữa.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864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PR is waiting for one more reviewer.</w:t>
            </w:r>
          </w:p>
        </w:tc>
      </w:tr>
      <w:tr w:rsidR="00641428" w:rsidRPr="008A6A1A" w14:paraId="4F75CC0D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E9CFB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1F4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cập nhật theo coding standard của team.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B55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updated it according to the team’s coding standards.</w:t>
            </w:r>
          </w:p>
        </w:tc>
      </w:tr>
      <w:tr w:rsidR="00641428" w:rsidRPr="008A6A1A" w14:paraId="6D1FABFA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F09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402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tạo ticket cho issue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B85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created a ticket for this issue.</w:t>
            </w:r>
          </w:p>
        </w:tc>
      </w:tr>
      <w:tr w:rsidR="00641428" w:rsidRPr="008A6A1A" w14:paraId="5AB984A8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8AA1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499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QA đã xác nhận lỗi này rồi.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C62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QA has already confirmed this issue.</w:t>
            </w:r>
          </w:p>
        </w:tc>
      </w:tr>
      <w:tr w:rsidR="00641428" w:rsidRPr="008A6A1A" w14:paraId="1F2DACA6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0D9B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AE5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Ticket này đang ở trạng thái in progress.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91A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ticket is currently in progress.</w:t>
            </w:r>
          </w:p>
        </w:tc>
      </w:tr>
      <w:tr w:rsidR="00641428" w:rsidRPr="008A6A1A" w14:paraId="3E08717A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2A02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501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thêm thông tin để xử lý ticket này.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5EA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more information to handle this ticket.</w:t>
            </w:r>
          </w:p>
        </w:tc>
      </w:tr>
      <w:tr w:rsidR="00641428" w:rsidRPr="008A6A1A" w14:paraId="28E79BE6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1C20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EA6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Bug này có độ ưu tiên cao.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C8D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bug has high priority.</w:t>
            </w:r>
          </w:p>
        </w:tc>
      </w:tr>
      <w:tr w:rsidR="00641428" w:rsidRPr="008A6A1A" w14:paraId="4D3AC0B5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9E98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177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cập nhật mô tả trong ticket.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1FC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updated the description in the ticket.</w:t>
            </w:r>
          </w:p>
        </w:tc>
      </w:tr>
      <w:tr w:rsidR="00641428" w:rsidRPr="008A6A1A" w14:paraId="0C684A8A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B34C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58C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QA đang kiểm tra lại trên staging.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BE6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QA is rechecking it on staging.</w:t>
            </w:r>
          </w:p>
        </w:tc>
      </w:tr>
      <w:tr w:rsidR="00641428" w:rsidRPr="008A6A1A" w14:paraId="510B9155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50CC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729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Ticket này phụ thuộc vào backend fix.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9B1E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ticket depends on a backend fix.</w:t>
            </w:r>
          </w:p>
        </w:tc>
      </w:tr>
      <w:tr w:rsidR="00641428" w:rsidRPr="008A6A1A" w14:paraId="4B99BFAB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5600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1BF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thêm bước reproduce vào ticket.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7DA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add the reproduction steps to the ticket.</w:t>
            </w:r>
          </w:p>
        </w:tc>
      </w:tr>
      <w:tr w:rsidR="00641428" w:rsidRPr="008A6A1A" w14:paraId="7B1B54BC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E5F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8B8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Chúng ta cần làm rõ expected result.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4AE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We need to clarify the expected result.</w:t>
            </w:r>
          </w:p>
        </w:tc>
      </w:tr>
      <w:tr w:rsidR="00641428" w:rsidRPr="008A6A1A" w14:paraId="1E33B040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A1D0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899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chưa thể xác nhận issue này đã được fix.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6EA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still cannot confirm that this issue has been fixed.</w:t>
            </w:r>
          </w:p>
        </w:tc>
      </w:tr>
      <w:tr w:rsidR="00641428" w:rsidRPr="008A6A1A" w14:paraId="3B308348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531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F93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Ticket này vừa được assign cho tôi.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696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ticket was just assigned to me.</w:t>
            </w:r>
          </w:p>
        </w:tc>
      </w:tr>
      <w:tr w:rsidR="00641428" w:rsidRPr="008A6A1A" w14:paraId="4149EBB0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414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8F71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QA cần thêm dữ liệu test cho case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E0E8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QA needs more test data for this case.</w:t>
            </w:r>
          </w:p>
        </w:tc>
      </w:tr>
      <w:tr w:rsidR="00641428" w:rsidRPr="008A6A1A" w14:paraId="0FCC4A63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9CBF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351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đổi trạng thái ticket sau khi test xong.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5854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change the ticket status after I finish testing.</w:t>
            </w:r>
          </w:p>
        </w:tc>
      </w:tr>
      <w:tr w:rsidR="00641428" w:rsidRPr="008A6A1A" w14:paraId="29C19A65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7076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370E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Bug này ảnh hưởng đến nhiều người dùng.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0C4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bug affects many users.</w:t>
            </w:r>
          </w:p>
        </w:tc>
      </w:tr>
      <w:tr w:rsidR="00641428" w:rsidRPr="008A6A1A" w14:paraId="146D85BB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DAC1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CB3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đính kèm ảnh chụp màn hình vào ticket.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0A8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attached a screenshot to the ticket.</w:t>
            </w:r>
          </w:p>
        </w:tc>
      </w:tr>
      <w:tr w:rsidR="00641428" w:rsidRPr="008A6A1A" w14:paraId="7393A924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229C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A60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Chúng ta cần thêm test case cho luồng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D90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We need to add more test cases for this flow.</w:t>
            </w:r>
          </w:p>
        </w:tc>
      </w:tr>
      <w:tr w:rsidR="00641428" w:rsidRPr="008A6A1A" w14:paraId="3A6B87F5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C99C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1F2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Issue này đã được reopen.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8E2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issue has been reopened.</w:t>
            </w:r>
          </w:p>
        </w:tc>
      </w:tr>
      <w:tr w:rsidR="00641428" w:rsidRPr="008A6A1A" w14:paraId="7119E9C0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95E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F96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QA không thể reproduce lỗi này nữa.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0F3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QA can no longer reproduce this issue.</w:t>
            </w:r>
          </w:p>
        </w:tc>
      </w:tr>
      <w:tr w:rsidR="00641428" w:rsidRPr="008A6A1A" w14:paraId="6C99748D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681C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A94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sẽ ghi rõ nguyên nhân trong ticket.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D27B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will clearly state the root cause in the ticket.</w:t>
            </w:r>
          </w:p>
        </w:tc>
      </w:tr>
      <w:tr w:rsidR="00641428" w:rsidRPr="008A6A1A" w14:paraId="38A52848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2415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11F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Ticket này cần được ưu tiên trong sprint này.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36D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ticket needs to be prioritized in this sprint.</w:t>
            </w:r>
          </w:p>
        </w:tc>
      </w:tr>
      <w:tr w:rsidR="00641428" w:rsidRPr="008A6A1A" w14:paraId="5DD96BE0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18E4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A84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đang chờ QA verify lại bản fix.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E0F9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am waiting for QA to verify the fix again.</w:t>
            </w:r>
          </w:p>
        </w:tc>
      </w:tr>
      <w:tr w:rsidR="00641428" w:rsidRPr="008A6A1A" w14:paraId="52001ACD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4BC9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4EEF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Mô tả hiện tại chưa đủ chi tiết.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1CD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The current description is not detailed enough.</w:t>
            </w:r>
          </w:p>
        </w:tc>
      </w:tr>
      <w:tr w:rsidR="00641428" w:rsidRPr="008A6A1A" w14:paraId="74A14F9D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1B63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114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9AE7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đã thêm acceptance criteria vào ticket.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660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added acceptance criteria to the ticket.</w:t>
            </w:r>
          </w:p>
        </w:tc>
      </w:tr>
      <w:tr w:rsidR="00641428" w:rsidRPr="008A6A1A" w14:paraId="6DCF8E1E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21A9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325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Case này cần kiểm tra trên nhiều trình duyệt.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8393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case needs to be tested on multiple browsers.</w:t>
            </w:r>
          </w:p>
        </w:tc>
      </w:tr>
      <w:tr w:rsidR="00641428" w:rsidRPr="008A6A1A" w14:paraId="22D8E6FF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0E6E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116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83C6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QA vừa báo thêm một bug liên quan.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3FC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QA just reported another related bug.</w:t>
            </w:r>
          </w:p>
        </w:tc>
      </w:tr>
      <w:tr w:rsidR="00641428" w:rsidRPr="008A6A1A" w14:paraId="27EBDF4D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7F3A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117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D5EC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Ticket này có thể đóng sau khi xác nhận.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905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ticket can be closed after confirmation.</w:t>
            </w:r>
          </w:p>
        </w:tc>
      </w:tr>
      <w:tr w:rsidR="00641428" w:rsidRPr="008A6A1A" w14:paraId="048C6977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5F52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982A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Tôi cần liên hệ với QA để làm rõ bước test.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791E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 need to contact QA to clarify the test steps.</w:t>
            </w:r>
          </w:p>
        </w:tc>
      </w:tr>
      <w:tr w:rsidR="00641428" w:rsidRPr="008A6A1A" w14:paraId="300A67BB" w14:textId="77777777" w:rsidTr="008A6A1A">
        <w:trPr>
          <w:jc w:val="center"/>
        </w:trPr>
        <w:tc>
          <w:tcPr>
            <w:tcW w:w="7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AD8F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119</w:t>
            </w:r>
          </w:p>
        </w:tc>
        <w:tc>
          <w:tcPr>
            <w:tcW w:w="68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0AB0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Issue này chỉ xảy ra với một số tài khoản.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BD35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This issue only happens with some accounts.</w:t>
            </w:r>
          </w:p>
        </w:tc>
      </w:tr>
      <w:tr w:rsidR="00641428" w:rsidRPr="008A6A1A" w14:paraId="16E7EE69" w14:textId="77777777" w:rsidTr="008A6A1A">
        <w:trPr>
          <w:jc w:val="center"/>
        </w:trPr>
        <w:tc>
          <w:tcPr>
            <w:tcW w:w="71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43BB" w14:textId="77777777" w:rsidR="00641428" w:rsidRPr="008A6A1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120</w:t>
            </w:r>
          </w:p>
        </w:tc>
        <w:tc>
          <w:tcPr>
            <w:tcW w:w="6879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2BC2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Chúng ta nên gộp hai ticket này lại.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8E9D" w14:textId="77777777" w:rsidR="00641428" w:rsidRPr="008A6A1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A1A">
              <w:rPr>
                <w:rFonts w:ascii="Times New Roman" w:hAnsi="Times New Roman" w:cs="Times New Roman"/>
                <w:sz w:val="28"/>
                <w:szCs w:val="28"/>
              </w:rPr>
              <w:t>We should merge these two tickets.</w:t>
            </w:r>
          </w:p>
        </w:tc>
      </w:tr>
    </w:tbl>
    <w:p w14:paraId="5AB1EFA9" w14:textId="77777777" w:rsidR="008869E5" w:rsidRPr="008A6A1A" w:rsidRDefault="008869E5">
      <w:pPr>
        <w:rPr>
          <w:rFonts w:ascii="Times New Roman" w:hAnsi="Times New Roman" w:cs="Times New Roman"/>
          <w:sz w:val="28"/>
          <w:szCs w:val="28"/>
        </w:rPr>
      </w:pPr>
    </w:p>
    <w:sectPr w:rsidR="008869E5" w:rsidRPr="008A6A1A" w:rsidSect="00034616">
      <w:pgSz w:w="15840" w:h="12240" w:orient="landscape"/>
      <w:pgMar w:top="794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114586">
    <w:abstractNumId w:val="8"/>
  </w:num>
  <w:num w:numId="2" w16cid:durableId="994842050">
    <w:abstractNumId w:val="6"/>
  </w:num>
  <w:num w:numId="3" w16cid:durableId="238056402">
    <w:abstractNumId w:val="5"/>
  </w:num>
  <w:num w:numId="4" w16cid:durableId="1610774014">
    <w:abstractNumId w:val="4"/>
  </w:num>
  <w:num w:numId="5" w16cid:durableId="452330424">
    <w:abstractNumId w:val="7"/>
  </w:num>
  <w:num w:numId="6" w16cid:durableId="1577549586">
    <w:abstractNumId w:val="3"/>
  </w:num>
  <w:num w:numId="7" w16cid:durableId="2098594828">
    <w:abstractNumId w:val="2"/>
  </w:num>
  <w:num w:numId="8" w16cid:durableId="978608771">
    <w:abstractNumId w:val="1"/>
  </w:num>
  <w:num w:numId="9" w16cid:durableId="51939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428"/>
    <w:rsid w:val="008869E5"/>
    <w:rsid w:val="008A6A1A"/>
    <w:rsid w:val="00AA1D8D"/>
    <w:rsid w:val="00B47730"/>
    <w:rsid w:val="00B813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759D3"/>
  <w14:defaultImageDpi w14:val="300"/>
  <w15:docId w15:val="{9C651ED8-579F-462A-913B-78FF49EB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2023</Words>
  <Characters>7813</Characters>
  <Application>Microsoft Office Word</Application>
  <DocSecurity>0</DocSecurity>
  <Lines>390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Điểm</cp:lastModifiedBy>
  <cp:revision>2</cp:revision>
  <dcterms:created xsi:type="dcterms:W3CDTF">2013-12-23T23:15:00Z</dcterms:created>
  <dcterms:modified xsi:type="dcterms:W3CDTF">2026-04-20T16:19:00Z</dcterms:modified>
  <cp:category/>
</cp:coreProperties>
</file>